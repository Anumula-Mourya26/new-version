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ANNSETU</w:t>
      </w:r>
    </w:p>
    <w:p>
      <w:pPr>
        <w:pStyle w:val="Subtitle"/>
        <w:jc w:val="center"/>
      </w:pPr>
      <w:r>
        <w:t>"Bridge to the Grain"</w:t>
      </w:r>
    </w:p>
    <w:p>
      <w:pPr>
        <w:jc w:val="center"/>
      </w:pPr>
      <w:r>
        <w:t>Engineering Blueprint — Live Gate &amp; Queue Transparency Layer for MSP Procurement</w:t>
        <w:br/>
        <w:t>SIH26032 · Ministry of Consumer Affairs, Food &amp; Public Distribution</w:t>
        <w:br/>
        <w:t>Track: Software · Theme: Smart Automation</w:t>
        <w:br/>
        <w:t>Prepared as a Principal-Engineer build specification — not generic hackathon advice.</w:t>
        <w:br/>
        <w:t>September 2026</w:t>
        <w:br/>
      </w:r>
    </w:p>
    <w:p>
      <w:r>
        <w:br w:type="page"/>
      </w:r>
    </w:p>
    <w:p>
      <w:pPr>
        <w:pStyle w:val="AnnSetu_H1"/>
      </w:pPr>
      <w:r>
        <w:t>1. Product</w:t>
      </w:r>
    </w:p>
    <w:p>
      <w:r>
        <w:t>Project name: AnnSetu (from Hindi anna — grain/food, + setu — bridge): "Bridge to the Grain"</w:t>
      </w:r>
    </w:p>
    <w:p>
      <w:r>
        <w:t>Tagline: From "your slot is Tuesday" to "your money is in your account" — live, honest, farmer-facing MSP procurement.</w:t>
      </w:r>
    </w:p>
    <w:p>
      <w:r>
        <w:t>Problem</w:t>
      </w:r>
    </w:p>
    <w:p>
      <w:r>
        <w:t>Farmers selling foodgrain at MSP procurement centres face three compounding failures: (1) they physically wait for hours because everyone assigned to the same day arrives at the same time, since existing slot systems are date-level, not time/position-level; (2) they get no live signal once they leave home, so a delay, backlog, or centre overload is discovered only on arrival; and (3) once their produce is sold, they often cannot tell whether payment has actually reached them, especially in commission-agent (arhatiya) mediated states where the money passes through an intermediary before it reaches the farmer's account.</w:t>
      </w:r>
    </w:p>
    <w:p>
      <w:r>
        <w:t>Solution</w:t>
      </w:r>
    </w:p>
    <w:p>
      <w:r>
        <w:t>AnnSetu is a live operations layer that sits beside existing state procurement portals (MP e-Uparjan, Punjab e-Kharid/e-PMB, RAJFED, etc.) rather than replacing them. It adds exactly the three things verifiably missing from every system studied: a gate-fed live queue position and ETA (computed with queueing-theory math, not machine learning), a staged payment-trust timeline that explicitly tracks the agency → intermediary → farmer leg, and a district command view that turns "this centre is overloaded" from a passive chart into a one-click redirect action for officers.</w:t>
      </w:r>
    </w:p>
    <w:p>
      <w:r>
        <w:t>Users</w:t>
      </w:r>
    </w:p>
    <w:p>
      <w:r>
        <w:t>Farmer (primary) — registers, books a slot, checks live queue position/ETA before and during travel, tracks payment status.</w:t>
      </w:r>
    </w:p>
    <w:p>
      <w:r>
        <w:t>Centre operator — manages gate check-in, sees live load against capacity, triggers delay notices.</w:t>
      </w:r>
    </w:p>
    <w:p>
      <w:r>
        <w:t>District food &amp; civil supplies officer — sees multi-centre load, approves/triggers redirect suggestions, views district analytics.</w:t>
      </w:r>
    </w:p>
    <w:p>
      <w:r>
        <w:t>Commission agent / arhatiya (secondary, mandi states) — bulk view of their client farmers' slots and payment stage.</w:t>
      </w:r>
    </w:p>
    <w:p>
      <w:r>
        <w:t>System/AI — the queue engine, notification engine and (post-MVP) rebalancing heuristics acting autonomously on live data.</w:t>
      </w:r>
    </w:p>
    <w:p>
      <w:r>
        <w:t>MVP</w:t>
      </w:r>
    </w:p>
    <w:p>
      <w:r>
        <w:t>Farmer registration (simulated Aadhaar/land/bank fields) + crop and quantity declaration.</w:t>
      </w:r>
    </w:p>
    <w:p>
      <w:r>
        <w:t>Slot booking against a centre with a defined daily capacity.</w:t>
      </w:r>
    </w:p>
    <w:p>
      <w:r>
        <w:t>Gate check-in (QR/token scan) generating a live arrival timestamp.</w:t>
      </w:r>
    </w:p>
    <w:p>
      <w:r>
        <w:t>Live queue position + ETA from a deterministic M/M/c-style queueing calculation.</w:t>
      </w:r>
    </w:p>
    <w:p>
      <w:r>
        <w:t>SMS/app notifications at three transitions: slot confirmed, turn approaching, payment status change.</w:t>
      </w:r>
    </w:p>
    <w:p>
      <w:r>
        <w:t>Status timeline: registered → slot booked → arrived → quality-checked → weighed → payment advice → credited.</w:t>
      </w:r>
    </w:p>
    <w:p>
      <w:r>
        <w:t>Single centre-operator dashboard.</w:t>
      </w:r>
    </w:p>
    <w:p>
      <w:r>
        <w:t>Future scope</w:t>
      </w:r>
    </w:p>
    <w:p>
      <w:r>
        <w:t>District-wide multi-centre dashboard with one-click redirect suggestions (built in MVP as a stretch goal, hardened post-hackathon).</w:t>
      </w:r>
    </w:p>
    <w:p>
      <w:r>
        <w:t>Real integration with a state procurement portal's registration/slot data and with PFMS as the payment source of truth.</w:t>
      </w:r>
    </w:p>
    <w:p>
      <w:r>
        <w:t>Bilingual/multilingual UI (Hindi + one regional language for demo, extensible architecture).</w:t>
      </w:r>
    </w:p>
    <w:p>
      <w:r>
        <w:t>WhatsApp/IVR channels alongside SMS.</w:t>
      </w:r>
    </w:p>
    <w:p>
      <w:r>
        <w:t>Lightweight arrival-rate smoothing (regression/heuristic) as an "advanced" add-on — not the centrepiece.</w:t>
      </w:r>
    </w:p>
    <w:p>
      <w:r>
        <w:t>True multi-season demand forecasting once real historical data is available via a government partnership.</w:t>
      </w:r>
    </w:p>
    <w:p>
      <w:pPr>
        <w:pStyle w:val="AnnSetu_H1"/>
      </w:pPr>
      <w:r>
        <w:t>2. Complete User Workflow</w:t>
      </w:r>
    </w:p>
    <w:p>
      <w:r>
        <w:t>Each actor's flow is shown as Input → Processing → Decision → Output. All four flows share the same underlying database and queue engine.</w:t>
      </w:r>
    </w:p>
    <w:p>
      <w:pPr>
        <w:pStyle w:val="AnnSetu_H2"/>
      </w:pPr>
      <w:r>
        <w:t>A. Farmer</w:t>
      </w:r>
    </w:p>
    <w:p>
      <w:r>
        <w:t>INPUT</w:t>
      </w:r>
    </w:p>
    <w:p>
      <w:r>
        <w:t>Aadhaar-linked mobile no. + OTP · land record ref · bank/PFMS ref · crop, variety, estimated quantity</w:t>
      </w:r>
    </w:p>
    <w:p>
      <w:r>
        <w:t>│</w:t>
      </w:r>
    </w:p>
    <w:p>
      <w:r>
        <w:t>PROCESSING</w:t>
      </w:r>
    </w:p>
    <w:p>
      <w:r>
        <w:t>Registration validated (duplicate check, sharecropper consent flag) → farmer sees centres with live</w:t>
      </w:r>
    </w:p>
    <w:p>
      <w:r>
        <w:t>load → selects centre + date window → system offers earliest low-congestion slot</w:t>
      </w:r>
    </w:p>
    <w:p>
      <w:r>
        <w:t>│</w:t>
      </w:r>
    </w:p>
    <w:p>
      <w:r>
        <w:t>DECISION</w:t>
      </w:r>
    </w:p>
    <w:p>
      <w:r>
        <w:t>Accept suggested slot?  YES → slot booked, token issued, SMS/app confirmation with unique code</w:t>
      </w:r>
    </w:p>
    <w:p>
      <w:r>
        <w:t>NO  → pick alternate centre/time, re-run suggestion</w:t>
      </w:r>
    </w:p>
    <w:p>
      <w:r>
        <w:t>│</w:t>
      </w:r>
    </w:p>
    <w:p>
      <w:r>
        <w:t>OUTPUT</w:t>
      </w:r>
    </w:p>
    <w:p>
      <w:r>
        <w:t>Confirmed slot + token · pre-departure live queue snapshot ("Centre load: Medium, ETA today ~40 min")</w:t>
      </w:r>
    </w:p>
    <w:p>
      <w:r>
        <w:t>· at gate: QR check-in → live position/ETA screen · post-sale: status timeline + payment-stage SMS</w:t>
      </w:r>
    </w:p>
    <w:p>
      <w:pPr>
        <w:pStyle w:val="AnnSetu_H2"/>
      </w:pPr>
      <w:r>
        <w:t>B. Procurement Centre (Operator)</w:t>
      </w:r>
    </w:p>
    <w:p>
      <w:r>
        <w:t>INPUT</w:t>
      </w:r>
    </w:p>
    <w:p>
      <w:r>
        <w:t>Daily capacity (weighing points × shift hours) · gate check-in events · quality/weighing results</w:t>
      </w:r>
    </w:p>
    <w:p>
      <w:r>
        <w:t>│</w:t>
      </w:r>
    </w:p>
    <w:p>
      <w:r>
        <w:t>PROCESSING</w:t>
      </w:r>
    </w:p>
    <w:p>
      <w:r>
        <w:t>Queue engine recomputes position/ETA for every waiting farmer on each new check-in or completed</w:t>
      </w:r>
    </w:p>
    <w:p>
      <w:r>
        <w:t>service · dashboard shows arrivals-vs-capacity curve for the day</w:t>
      </w:r>
    </w:p>
    <w:p>
      <w:r>
        <w:t>│</w:t>
      </w:r>
    </w:p>
    <w:p>
      <w:r>
        <w:t>DECISION</w:t>
      </w:r>
    </w:p>
    <w:p>
      <w:r>
        <w:t>Load nearing capacity?  YES → operator issues delay notice / requests district redirect</w:t>
      </w:r>
    </w:p>
    <w:p>
      <w:r>
        <w:t>NO  → normal FIFO-with-priority processing continues</w:t>
      </w:r>
    </w:p>
    <w:p>
      <w:r>
        <w:t>│</w:t>
      </w:r>
    </w:p>
    <w:p>
      <w:r>
        <w:t>OUTPUT</w:t>
      </w:r>
    </w:p>
    <w:p>
      <w:r>
        <w:t>Called token → quality/weighing entry → procurement record + digital receipt · updated live queue</w:t>
      </w:r>
    </w:p>
    <w:p>
      <w:r>
        <w:t>broadcast to all waiting farmers' apps/SMS</w:t>
      </w:r>
    </w:p>
    <w:p>
      <w:pPr>
        <w:pStyle w:val="AnnSetu_H2"/>
      </w:pPr>
      <w:r>
        <w:t>C. Government / District Admin</w:t>
      </w:r>
    </w:p>
    <w:p>
      <w:r>
        <w:t>INPUT</w:t>
      </w:r>
    </w:p>
    <w:p>
      <w:r>
        <w:t>Aggregated live load from all centres in district · historical tonnage/capacity figures</w:t>
      </w:r>
    </w:p>
    <w:p>
      <w:r>
        <w:t>│</w:t>
      </w:r>
    </w:p>
    <w:p>
      <w:r>
        <w:t>PROCESSING</w:t>
      </w:r>
    </w:p>
    <w:p>
      <w:r>
        <w:t>Command dashboard colours centres green/amber/red by live queue length vs. capacity · flags</w:t>
      </w:r>
    </w:p>
    <w:p>
      <w:r>
        <w:t>outlier centres and payment-delay clusters</w:t>
      </w:r>
    </w:p>
    <w:p>
      <w:r>
        <w:t>│</w:t>
      </w:r>
    </w:p>
    <w:p>
      <w:r>
        <w:t>DECISION</w:t>
      </w:r>
    </w:p>
    <w:p>
      <w:r>
        <w:t>Centre in red?  YES → approve/trigger "redirect next N unbooked registrants to nearby centre"</w:t>
      </w:r>
    </w:p>
    <w:p>
      <w:r>
        <w:t>NO  → monitor; review season-level analytics and forecasts</w:t>
      </w:r>
    </w:p>
    <w:p>
      <w:r>
        <w:t>│</w:t>
      </w:r>
    </w:p>
    <w:p>
      <w:r>
        <w:t>OUTPUT</w:t>
      </w:r>
    </w:p>
    <w:p>
      <w:r>
        <w:t>Redirect action applied to slot-suggestion engine · district/season reports · escalation alerts to</w:t>
      </w:r>
    </w:p>
    <w:p>
      <w:r>
        <w:t>state department for outlier centres or payment-adoption gaps</w:t>
      </w:r>
    </w:p>
    <w:p>
      <w:pPr>
        <w:pStyle w:val="AnnSetu_H2"/>
      </w:pPr>
      <w:r>
        <w:t>D. System / AI (Queue &amp; Notification Engine)</w:t>
      </w:r>
    </w:p>
    <w:p>
      <w:r>
        <w:t>INPUT</w:t>
      </w:r>
    </w:p>
    <w:p>
      <w:r>
        <w:t>Gate arrival timestamps · per-centre service-rate history · booking calendar · payment-stage events</w:t>
      </w:r>
    </w:p>
    <w:p>
      <w:r>
        <w:t>│</w:t>
      </w:r>
    </w:p>
    <w:p>
      <w:r>
        <w:t>PROCESSING</w:t>
      </w:r>
    </w:p>
    <w:p>
      <w:r>
        <w:t>M/M/c-style ETA calculation per centre, recomputed on each event · notification triggers evaluated</w:t>
      </w:r>
    </w:p>
    <w:p>
      <w:r>
        <w:t>against thresholds (position &lt;= 5, status change, etc.)</w:t>
      </w:r>
    </w:p>
    <w:p>
      <w:r>
        <w:t>│</w:t>
      </w:r>
    </w:p>
    <w:p>
      <w:r>
        <w:t>DECISION</w:t>
      </w:r>
    </w:p>
    <w:p>
      <w:r>
        <w:t>Threshold crossed?  YES → enqueue notification job (SMS/push) · load &gt; 90% capacity? → flag for</w:t>
      </w:r>
    </w:p>
    <w:p>
      <w:r>
        <w:t>redirect suggestion</w:t>
      </w:r>
    </w:p>
    <w:p>
      <w:r>
        <w:t>NO  → update live state only, no notification</w:t>
      </w:r>
    </w:p>
    <w:p>
      <w:r>
        <w:t>│</w:t>
      </w:r>
    </w:p>
    <w:p>
      <w:r>
        <w:t>OUTPUT</w:t>
      </w:r>
    </w:p>
    <w:p>
      <w:r>
        <w:t>Live queue_state records · notification_log entries · redirect_suggestion records for officer review</w:t>
      </w:r>
    </w:p>
    <w:p>
      <w:pPr>
        <w:pStyle w:val="AnnSetu_H1"/>
      </w:pPr>
      <w:r>
        <w:t>3. System Architecture</w:t>
      </w:r>
    </w:p>
    <w:p>
      <w:r>
        <w:t>AnnSetu is built as a small set of separable services from day one — not because the MVP needs microservice scale, but because the post-SIH roadmap (Part 22 of the research doc) explicitly requires the core services to be handoff-ready for a real pilot integration. In the hackathon build these run as modules inside one backend process; in production they can be split without a rewrite.</w:t>
      </w:r>
    </w:p>
    <w:p>
      <w:r>
        <w:t>Text architecture diagram</w:t>
      </w:r>
    </w:p>
    <w:p>
      <w:r>
        <w:t>┌───────────────────────────┐</w:t>
      </w:r>
    </w:p>
    <w:p>
      <w:r>
        <w:t>│   Farmer Web/PWA Client    │</w:t>
      </w:r>
    </w:p>
    <w:p>
      <w:r>
        <w:t>│ (registration, slot, live  │</w:t>
      </w:r>
    </w:p>
    <w:p>
      <w:r>
        <w:t>│  queue view, status, SMS)  │</w:t>
      </w:r>
    </w:p>
    <w:p>
      <w:r>
        <w:t>└─────────────┬──────────────┘</w:t>
      </w:r>
    </w:p>
    <w:p>
      <w:r>
        <w:t>│ REST + WebSocket</w:t>
      </w:r>
    </w:p>
    <w:p>
      <w:r>
        <w:t>┌─────────────▼──────────────┐</w:t>
      </w:r>
    </w:p>
    <w:p>
      <w:r>
        <w:t>│   API Gateway / Auth (OTP,  │</w:t>
      </w:r>
    </w:p>
    <w:p>
      <w:r>
        <w:t>│   JWT, role-based access)   │</w:t>
      </w:r>
    </w:p>
    <w:p>
      <w:r>
        <w:t>└─────────────┬──────────────┘</w:t>
      </w:r>
    </w:p>
    <w:p>
      <w:r>
        <w:t>┌─────────────┬───────────┼───────────┬───────────────┐</w:t>
      </w:r>
    </w:p>
    <w:p>
      <w:r>
        <w:t>▼             ▼           ▼           ▼               ▼</w:t>
      </w:r>
    </w:p>
    <w:p>
      <w:r>
        <w:t>┌────────────┐ ┌───────────┐ ┌─────────┐ ┌───────────┐ ┌───────────────┐</w:t>
      </w:r>
    </w:p>
    <w:p>
      <w:r>
        <w:t>│Registration│ │  Slot &amp;   │ │ Queue   │ │Notification│ │  Status/     │</w:t>
      </w:r>
    </w:p>
    <w:p>
      <w:r>
        <w:t>│  Service   │ │  Token    │ │ Engine  │ │  Service   │ │  Payment     │</w:t>
      </w:r>
    </w:p>
    <w:p>
      <w:r>
        <w:t>│            │ │  Service  │ │(ETA calc│ │(SMS/App/   │ │  Tracking    │</w:t>
      </w:r>
    </w:p>
    <w:p>
      <w:r>
        <w:t>│            │ │           │ │ live pos)│ │ WhatsApp)  │ │  Service     │</w:t>
      </w:r>
    </w:p>
    <w:p>
      <w:r>
        <w:t>└─────┬──────┘ └─────┬─────┘ └────┬────┘ └─────┬──────┘ └───────┬───────┘</w:t>
      </w:r>
    </w:p>
    <w:p>
      <w:r>
        <w:t>│              │            │            │                │</w:t>
      </w:r>
    </w:p>
    <w:p>
      <w:r>
        <w:t>└──────────────┴─────┬──────┴────────────┴────────────────┘</w:t>
      </w:r>
    </w:p>
    <w:p>
      <w:r>
        <w:t>▼</w:t>
      </w:r>
    </w:p>
    <w:p>
      <w:r>
        <w:t>┌──────────────┐        ┌───────────────┐</w:t>
      </w:r>
    </w:p>
    <w:p>
      <w:r>
        <w:t>│  PostgreSQL   │◄──────►│  Redis (cache, │</w:t>
      </w:r>
    </w:p>
    <w:p>
      <w:r>
        <w:t>│  (system of   │        │  queue state,  │</w:t>
      </w:r>
    </w:p>
    <w:p>
      <w:r>
        <w:t>│   record)     │        │  job queue)    │</w:t>
      </w:r>
    </w:p>
    <w:p>
      <w:r>
        <w:t>└──────┬───────┘        └───────────────┘</w:t>
      </w:r>
    </w:p>
    <w:p>
      <w:r>
        <w:t>│</w:t>
      </w:r>
    </w:p>
    <w:p>
      <w:r>
        <w:t>┌──────────────┼───────────────────┐</w:t>
      </w:r>
    </w:p>
    <w:p>
      <w:r>
        <w:t>▼                                   ▼</w:t>
      </w:r>
    </w:p>
    <w:p>
      <w:r>
        <w:t>┌─────────────────┐               ┌──────────────────────┐</w:t>
      </w:r>
    </w:p>
    <w:p>
      <w:r>
        <w:t>│ Centre Operator  │               │  District/Government │</w:t>
      </w:r>
    </w:p>
    <w:p>
      <w:r>
        <w:t>│   Dashboard      │               │  Command Dashboard    │</w:t>
      </w:r>
    </w:p>
    <w:p>
      <w:r>
        <w:t>│ (gate check-in,  │               │  (multi-centre load,  │</w:t>
      </w:r>
    </w:p>
    <w:p>
      <w:r>
        <w:t>│  live load view) │               │   redirect, analytics)│</w:t>
      </w:r>
    </w:p>
    <w:p>
      <w:r>
        <w:t>└─────────────────┘               └──────────────────────┘</w:t>
      </w:r>
    </w:p>
    <w:p>
      <w:r>
        <w:t>│</w:t>
      </w:r>
    </w:p>
    <w:p>
      <w:r>
        <w:t>▼</w:t>
      </w:r>
    </w:p>
    <w:p>
      <w:r>
        <w:t>┌────────────────────────────────┐</w:t>
      </w:r>
    </w:p>
    <w:p>
      <w:r>
        <w:t>│  External Integrations (future) │</w:t>
      </w:r>
    </w:p>
    <w:p>
      <w:r>
        <w:t>│  PFMS (payment status),         │</w:t>
      </w:r>
    </w:p>
    <w:p>
      <w:r>
        <w:t>│  State registration/slot data,  │</w:t>
      </w:r>
    </w:p>
    <w:p>
      <w:r>
        <w:t>│  SMS gateway, Aadhaar e-KYC      │</w:t>
      </w:r>
    </w:p>
    <w:p>
      <w:r>
        <w:t>└────────────────────────────────┘</w:t>
      </w:r>
    </w:p>
    <w:p>
      <w:r>
        <w:t>Component responsibilities</w:t>
      </w:r>
    </w:p>
    <w:p>
      <w:r>
        <w:t>Component</w:t>
      </w:r>
    </w:p>
    <w:p>
      <w:r>
        <w:t>Responsibility</w:t>
      </w:r>
    </w:p>
    <w:p>
      <w:r>
        <w:t>Notes</w:t>
      </w:r>
    </w:p>
    <w:p/>
    <w:p>
      <w:r>
        <w:t>Frontend (farmer)</w:t>
      </w:r>
    </w:p>
    <w:p>
      <w:r>
        <w:t>Registration, slot booking, live queue/ETA view, status timeline</w:t>
      </w:r>
    </w:p>
    <w:p>
      <w:r>
        <w:t>React + PWA, offline-tolerant</w:t>
      </w:r>
    </w:p>
    <w:p/>
    <w:p>
      <w:r>
        <w:t>Frontend (operator/admin)</w:t>
      </w:r>
    </w:p>
    <w:p>
      <w:r>
        <w:t>Gate check-in, capacity view, redirect actions, analytics</w:t>
      </w:r>
    </w:p>
    <w:p>
      <w:r>
        <w:t>React, role-gated routes</w:t>
      </w:r>
    </w:p>
    <w:p/>
    <w:p>
      <w:r>
        <w:t>API Gateway / Auth</w:t>
      </w:r>
    </w:p>
    <w:p>
      <w:r>
        <w:t>OTP login, JWT issuance, RBAC enforcement, rate limiting</w:t>
      </w:r>
    </w:p>
    <w:p>
      <w:r>
        <w:t>Thin layer in front of services</w:t>
      </w:r>
    </w:p>
    <w:p/>
    <w:p>
      <w:r>
        <w:t>Registration Service</w:t>
      </w:r>
    </w:p>
    <w:p>
      <w:r>
        <w:t>Farmer/land/bank identity capture, duplicate/fraud checks</w:t>
      </w:r>
    </w:p>
    <w:p>
      <w:r>
        <w:t>Simulated KYC fields for demo</w:t>
      </w:r>
    </w:p>
    <w:p/>
    <w:p>
      <w:r>
        <w:t>Slot &amp; Token Service</w:t>
      </w:r>
    </w:p>
    <w:p>
      <w:r>
        <w:t>Centre capacity, slot suggestion, token issuance</w:t>
      </w:r>
    </w:p>
    <w:p>
      <w:r>
        <w:t>Owns slots + tokens tables</w:t>
      </w:r>
    </w:p>
    <w:p/>
    <w:p>
      <w:r>
        <w:t>Queue Engine</w:t>
      </w:r>
    </w:p>
    <w:p>
      <w:r>
        <w:t>Live position/ETA computation, redirect flagging</w:t>
      </w:r>
    </w:p>
    <w:p>
      <w:r>
        <w:t>Deterministic M/M/c math, no ML</w:t>
      </w:r>
    </w:p>
    <w:p/>
    <w:p>
      <w:r>
        <w:t>Notification Service</w:t>
      </w:r>
    </w:p>
    <w:p>
      <w:r>
        <w:t>SMS/app/WhatsApp dispatch on threshold events</w:t>
      </w:r>
    </w:p>
    <w:p>
      <w:r>
        <w:t>Async job queue via Redis</w:t>
      </w:r>
    </w:p>
    <w:p/>
    <w:p>
      <w:r>
        <w:t>Status/Payment Tracking</w:t>
      </w:r>
    </w:p>
    <w:p>
      <w:r>
        <w:t>Procurement + staged payment timeline</w:t>
      </w:r>
    </w:p>
    <w:p>
      <w:r>
        <w:t>Models agency→arhatiya→farmer leg</w:t>
      </w:r>
    </w:p>
    <w:p/>
    <w:p>
      <w:r>
        <w:t>Database (PostgreSQL)</w:t>
      </w:r>
    </w:p>
    <w:p>
      <w:r>
        <w:t>System of record for all entities</w:t>
      </w:r>
    </w:p>
    <w:p>
      <w:r>
        <w:t>See Section 5</w:t>
      </w:r>
    </w:p>
    <w:p/>
    <w:p>
      <w:r>
        <w:t>Cache/Queue (Redis)</w:t>
      </w:r>
    </w:p>
    <w:p>
      <w:r>
        <w:t>Live queue_state cache, notification job queue</w:t>
      </w:r>
    </w:p>
    <w:p>
      <w:r>
        <w:t>Sub-second reads for live position</w:t>
      </w:r>
    </w:p>
    <w:p/>
    <w:p>
      <w:r>
        <w:t>Analytics</w:t>
      </w:r>
    </w:p>
    <w:p>
      <w:r>
        <w:t>Wait-time, utilization, no-show, prediction-accuracy metrics</w:t>
      </w:r>
    </w:p>
    <w:p>
      <w:r>
        <w:t>Computed from audit_logs + queue history</w:t>
      </w:r>
    </w:p>
    <w:p/>
    <w:p>
      <w:r>
        <w:t>Admin Dashboard</w:t>
      </w:r>
    </w:p>
    <w:p>
      <w:r>
        <w:t>District overview, centre map, alerts, forecasts</w:t>
      </w:r>
    </w:p>
    <w:p>
      <w:r>
        <w:t>Consumes Analytics + Queue Engine</w:t>
      </w:r>
    </w:p>
    <w:p/>
    <w:p>
      <w:r>
        <w:t>External Integrations</w:t>
      </w:r>
    </w:p>
    <w:p>
      <w:r>
        <w:t>PFMS status, state portal data, SMS gateway</w:t>
      </w:r>
    </w:p>
    <w:p>
      <w:r>
        <w:t>Adapter layer, clearly bounded as future work</w:t>
      </w:r>
    </w:p>
    <w:p/>
    <w:p/>
    <w:p>
      <w:pPr>
        <w:pStyle w:val="AnnSetu_H1"/>
      </w:pPr>
      <w:r>
        <w:t>4. Technology Selection</w:t>
      </w:r>
    </w:p>
    <w:p>
      <w:r>
        <w:t>Every choice below is made against the actual constraints found in the research: seasonal load spikes, low-end phones, intermittent connectivity, a relational domain model, and a queueing problem that is solvable with statistics, not deep learning. Nothing here is chosen because it is popular.</w:t>
      </w:r>
    </w:p>
    <w:p>
      <w:r>
        <w:t>Layer</w:t>
      </w:r>
    </w:p>
    <w:p>
      <w:r>
        <w:t>Chosen technology</w:t>
      </w:r>
    </w:p>
    <w:p>
      <w:r>
        <w:t>Alternative considered</w:t>
      </w:r>
    </w:p>
    <w:p>
      <w:r>
        <w:t>Why chosen</w:t>
      </w:r>
    </w:p>
    <w:p/>
    <w:p>
      <w:r>
        <w:t>Frontend (farmer + dashboards)</w:t>
      </w:r>
    </w:p>
    <w:p>
      <w:r>
        <w:t>React 18 + Vite, deployed as a PWA</w:t>
      </w:r>
    </w:p>
    <w:p>
      <w:r>
        <w:t>Plain HTML/JS; Next.js; Flutter web</w:t>
      </w:r>
    </w:p>
    <w:p>
      <w:r>
        <w:t>Team already needs SSR-free, fast iteration; PWA gives offline caching and installability without an app-store review cycle — matches Part 18's PWA recommendation for low-end phones.</w:t>
      </w:r>
    </w:p>
    <w:p/>
    <w:p>
      <w:r>
        <w:t>Mobile channel</w:t>
      </w:r>
    </w:p>
    <w:p>
      <w:r>
        <w:t>PWA first; native Android only if a judge/pilot partner requires it</w:t>
      </w:r>
    </w:p>
    <w:p>
      <w:r>
        <w:t>React Native full app</w:t>
      </w:r>
    </w:p>
    <w:p>
      <w:r>
        <w:t>Research found no evidence smartphone-only design is safe (low-end phones, intermittent data) — a PWA plus SMS/IVR fallback covers more real farmers than a native app would, for far less build cost.</w:t>
      </w:r>
    </w:p>
    <w:p/>
    <w:p>
      <w:r>
        <w:t>Backend</w:t>
      </w:r>
    </w:p>
    <w:p>
      <w:r>
        <w:t>Python + FastAPI</w:t>
      </w:r>
    </w:p>
    <w:p>
      <w:r>
        <w:t>Node.js + Express</w:t>
      </w:r>
    </w:p>
    <w:p>
      <w:r>
        <w:t>The queue engine is fundamentally a numeric/queueing-theory computation; FastAPI keeps that logic and any later ML/forecasting work in one language, with async support for WebSocket-heavy live updates and auto-generated OpenAPI docs for the API contract in Section 6.</w:t>
      </w:r>
    </w:p>
    <w:p/>
    <w:p>
      <w:r>
        <w:t>Real-time channel</w:t>
      </w:r>
    </w:p>
    <w:p>
      <w:r>
        <w:t>WebSockets (FastAPI native) for live queue position</w:t>
      </w:r>
    </w:p>
    <w:p>
      <w:r>
        <w:t>Polling; SSE</w:t>
      </w:r>
    </w:p>
    <w:p>
      <w:r>
        <w:t>Position/ETA must update sub-second on the farmer's screen without hammering the API; WebSockets are the standard fit and FastAPI supports them natively.</w:t>
      </w:r>
    </w:p>
    <w:p/>
    <w:p>
      <w:r>
        <w:t>Database</w:t>
      </w:r>
    </w:p>
    <w:p>
      <w:r>
        <w:t>PostgreSQL</w:t>
      </w:r>
    </w:p>
    <w:p>
      <w:r>
        <w:t>MongoDB</w:t>
      </w:r>
    </w:p>
    <w:p>
      <w:r>
        <w:t>The domain is heavily relational (farmers↔slots↔tokens↔payments, foreign keys, referential integrity for audit trails that a government system will be judged on) — this is a textbook relational schema, not a document store problem.</w:t>
      </w:r>
    </w:p>
    <w:p/>
    <w:p>
      <w:r>
        <w:t>Cache / live state / queue</w:t>
      </w:r>
    </w:p>
    <w:p>
      <w:r>
        <w:t>Redis</w:t>
      </w:r>
    </w:p>
    <w:p>
      <w:r>
        <w:t>In-memory Python dict; RabbitMQ</w:t>
      </w:r>
    </w:p>
    <w:p>
      <w:r>
        <w:t>Live queue_state must be read with very low latency by many concurrent farmer clients, and notification dispatch is naturally a job queue; Redis does both with one dependency, which matters for a student-team deployment footprint.</w:t>
      </w:r>
    </w:p>
    <w:p/>
    <w:p>
      <w:r>
        <w:t>AI / queueing &amp; forecasting</w:t>
      </w:r>
    </w:p>
    <w:p>
      <w:r>
        <w:t>Python (NumPy/SciPy for M/M/c math; scikit-learn only for the optional heuristic add-on)</w:t>
      </w:r>
    </w:p>
    <w:p>
      <w:r>
        <w:t>Deep learning frameworks (PyTorch/TF)</w:t>
      </w:r>
    </w:p>
    <w:p>
      <w:r>
        <w:t>Section 8 shows the core ETA calculation is closed-form queueing theory, not ML — pulling in a deep-learning stack would be technology chosen for buzzwords, not need, exactly what Part 16 of the research warns against.</w:t>
      </w:r>
    </w:p>
    <w:p/>
    <w:p>
      <w:r>
        <w:t>Notifications</w:t>
      </w:r>
    </w:p>
    <w:p>
      <w:r>
        <w:t>SMS via a standard gateway API (e.g. Twilio/MSG91-class provider) as baseline; app push as secondary; WhatsApp/IVR as future channels</w:t>
      </w:r>
    </w:p>
    <w:p>
      <w:r>
        <w:t>Push-only; WhatsApp-only</w:t>
      </w:r>
    </w:p>
    <w:p>
      <w:r>
        <w:t>SMS is documented as the channel every existing state system already relies on for farmers without smartphones (Part 18) — it must be the baseline, not an afterthought.</w:t>
      </w:r>
    </w:p>
    <w:p/>
    <w:p>
      <w:r>
        <w:t>Deployment (prototype)</w:t>
      </w:r>
    </w:p>
    <w:p>
      <w:r>
        <w:t>Single cloud VM or free-tier PaaS (e.g. Render/Railway) for backend + managed Postgres + Redis add-on; static hosting (Vercel/Netlify) for frontend</w:t>
      </w:r>
    </w:p>
    <w:p>
      <w:r>
        <w:t>Kubernetes cluster</w:t>
      </w:r>
    </w:p>
    <w:p>
      <w:r>
        <w:t>A 36-hour to few-week student build does not need container orchestration; a simple, restartable deployment that a judge can open in a browser is the right scope, with a documented path to containerization for the pilot stage (Section 18).</w:t>
      </w:r>
    </w:p>
    <w:p/>
    <w:p>
      <w:r>
        <w:t>Auth</w:t>
      </w:r>
    </w:p>
    <w:p>
      <w:r>
        <w:t>OTP (mobile) for farmers; email/password + role claims (JWT) for operator/district/admin</w:t>
      </w:r>
    </w:p>
    <w:p>
      <w:r>
        <w:t>Aadhaar e-KYC live integration</w:t>
      </w:r>
    </w:p>
    <w:p>
      <w:r>
        <w:t>No public Aadhaar e-KYC sandbox is available to a student team; OTP-based mobile auth mirrors how real state portals already authenticate farmers, with Aadhaar/land-record integration flagged explicitly as a future, government-partnership step.</w:t>
      </w:r>
    </w:p>
    <w:p/>
    <w:p/>
    <w:p>
      <w:pPr>
        <w:pStyle w:val="AnnSetu_H1"/>
      </w:pPr>
      <w:r>
        <w:t>5. Database</w:t>
      </w:r>
    </w:p>
    <w:p>
      <w:r>
        <w:t>PostgreSQL, one schema per environment. Every table that matters for a dispute (procurement, payments, audit_logs) is append-friendly with timestamps; queue_state is the one table expected to churn constantly and is mirrored in Redis for latency, with Postgres as the durable history.</w:t>
      </w:r>
    </w:p>
    <w:p>
      <w:r>
        <w:t>`users`</w:t>
      </w:r>
    </w:p>
    <w:p>
      <w:r>
        <w:t>Login identity for every actor type (farmer, operator, district officer, admin); farmers also get a row in `farmers` linked 1:1.</w:t>
      </w:r>
    </w:p>
    <w:p>
      <w:r>
        <w:t>Field</w:t>
      </w:r>
    </w:p>
    <w:p>
      <w:r>
        <w:t>Type</w:t>
      </w:r>
    </w:p>
    <w:p>
      <w:r>
        <w:t>Constraint</w:t>
      </w:r>
    </w:p>
    <w:p>
      <w:r>
        <w:t>Purpose</w:t>
      </w:r>
    </w:p>
    <w:p/>
    <w:p>
      <w:r>
        <w:t>id</w:t>
      </w:r>
    </w:p>
    <w:p>
      <w:r>
        <w:t>UUID</w:t>
      </w:r>
    </w:p>
    <w:p>
      <w:r>
        <w:t>PK, default gen_random_uuid()</w:t>
      </w:r>
    </w:p>
    <w:p>
      <w:r>
        <w:t>Primary key</w:t>
      </w:r>
    </w:p>
    <w:p/>
    <w:p>
      <w:r>
        <w:t>phone</w:t>
      </w:r>
    </w:p>
    <w:p>
      <w:r>
        <w:t>VARCHAR(15)</w:t>
      </w:r>
    </w:p>
    <w:p>
      <w:r>
        <w:t>UNIQUE, NOT NULL</w:t>
      </w:r>
    </w:p>
    <w:p>
      <w:r>
        <w:t>OTP login identifier</w:t>
      </w:r>
    </w:p>
    <w:p/>
    <w:p>
      <w:r>
        <w:t>role</w:t>
      </w:r>
    </w:p>
    <w:p>
      <w:r>
        <w:t>ENUM('farmer','operator','district_admin','system_admin')</w:t>
      </w:r>
    </w:p>
    <w:p>
      <w:r>
        <w:t>NOT NULL</w:t>
      </w:r>
    </w:p>
    <w:p>
      <w:r>
        <w:t>Drives RBAC</w:t>
      </w:r>
    </w:p>
    <w:p/>
    <w:p>
      <w:r>
        <w:t>full_name</w:t>
      </w:r>
    </w:p>
    <w:p>
      <w:r>
        <w:t>VARCHAR(120)</w:t>
      </w:r>
    </w:p>
    <w:p>
      <w:r>
        <w:t>NOT NULL</w:t>
      </w:r>
    </w:p>
    <w:p>
      <w:r>
        <w:t>Display name</w:t>
      </w:r>
    </w:p>
    <w:p/>
    <w:p>
      <w:r>
        <w:t>preferred_language</w:t>
      </w:r>
    </w:p>
    <w:p>
      <w:r>
        <w:t>VARCHAR(10)</w:t>
      </w:r>
    </w:p>
    <w:p>
      <w:r>
        <w:t>DEFAULT 'hi'</w:t>
      </w:r>
    </w:p>
    <w:p>
      <w:r>
        <w:t>UI/SMS locale</w:t>
      </w:r>
    </w:p>
    <w:p/>
    <w:p>
      <w:r>
        <w:t>centre_id</w:t>
      </w:r>
    </w:p>
    <w:p>
      <w:r>
        <w:t>UUID</w:t>
      </w:r>
    </w:p>
    <w:p>
      <w:r>
        <w:t>FK -&gt; centres.id, NULL for non-operators</w:t>
      </w:r>
    </w:p>
    <w:p>
      <w:r>
        <w:t>Scopes operator to one centre</w:t>
      </w:r>
    </w:p>
    <w:p/>
    <w:p>
      <w:r>
        <w:t>district_id</w:t>
      </w:r>
    </w:p>
    <w:p>
      <w:r>
        <w:t>UUID</w:t>
      </w:r>
    </w:p>
    <w:p>
      <w:r>
        <w:t>FK -&gt; districts.id, NULL where n/a</w:t>
      </w:r>
    </w:p>
    <w:p>
      <w:r>
        <w:t>Scopes district officers</w:t>
      </w:r>
    </w:p>
    <w:p/>
    <w:p>
      <w:r>
        <w:t>created_at</w:t>
      </w:r>
    </w:p>
    <w:p>
      <w:r>
        <w:t>TIMESTAMPTZ</w:t>
      </w:r>
    </w:p>
    <w:p>
      <w:r>
        <w:t>DEFAULT now()</w:t>
      </w:r>
    </w:p>
    <w:p>
      <w:r>
        <w:t>Audit</w:t>
      </w:r>
    </w:p>
    <w:p/>
    <w:p>
      <w:r>
        <w:t>is_active</w:t>
      </w:r>
    </w:p>
    <w:p>
      <w:r>
        <w:t>BOOLEAN</w:t>
      </w:r>
    </w:p>
    <w:p>
      <w:r>
        <w:t>DEFAULT true</w:t>
      </w:r>
    </w:p>
    <w:p>
      <w:r>
        <w:t>Soft disable</w:t>
      </w:r>
    </w:p>
    <w:p/>
    <w:p>
      <w:r>
        <w:t>`farmers`</w:t>
      </w:r>
    </w:p>
    <w:p>
      <w:r>
        <w:t>Farmer-specific profile, extends users 1:1; holds simulated KYC fields.</w:t>
      </w:r>
    </w:p>
    <w:p>
      <w:r>
        <w:t>Field</w:t>
      </w:r>
    </w:p>
    <w:p>
      <w:r>
        <w:t>Type</w:t>
      </w:r>
    </w:p>
    <w:p>
      <w:r>
        <w:t>Constraint</w:t>
      </w:r>
    </w:p>
    <w:p>
      <w:r>
        <w:t>Purpose</w:t>
      </w:r>
    </w:p>
    <w:p/>
    <w:p>
      <w:r>
        <w:t>id</w:t>
      </w:r>
    </w:p>
    <w:p>
      <w:r>
        <w:t>UUID</w:t>
      </w:r>
    </w:p>
    <w:p>
      <w:r>
        <w:t>PK, FK -&gt; users.id</w:t>
      </w:r>
    </w:p>
    <w:p>
      <w:r>
        <w:t>Shared PK with users</w:t>
      </w:r>
    </w:p>
    <w:p/>
    <w:p>
      <w:r>
        <w:t>aadhaar_ref</w:t>
      </w:r>
    </w:p>
    <w:p>
      <w:r>
        <w:t>VARCHAR(64)</w:t>
      </w:r>
    </w:p>
    <w:p>
      <w:r>
        <w:t>UNIQUE, NOT NULL</w:t>
      </w:r>
    </w:p>
    <w:p>
      <w:r>
        <w:t>Tokenised Aadhaar reference (never raw number)</w:t>
      </w:r>
    </w:p>
    <w:p/>
    <w:p>
      <w:r>
        <w:t>land_record_ref</w:t>
      </w:r>
    </w:p>
    <w:p>
      <w:r>
        <w:t>VARCHAR(64)</w:t>
      </w:r>
    </w:p>
    <w:p>
      <w:r>
        <w:t>NULLABLE</w:t>
      </w:r>
    </w:p>
    <w:p>
      <w:r>
        <w:t>Link to state land record (simulated)</w:t>
      </w:r>
    </w:p>
    <w:p/>
    <w:p>
      <w:r>
        <w:t>bank_account_ref</w:t>
      </w:r>
    </w:p>
    <w:p>
      <w:r>
        <w:t>VARCHAR(64)</w:t>
      </w:r>
    </w:p>
    <w:p>
      <w:r>
        <w:t>NOT NULL</w:t>
      </w:r>
    </w:p>
    <w:p>
      <w:r>
        <w:t>Tokenised bank/PFMS reference</w:t>
      </w:r>
    </w:p>
    <w:p/>
    <w:p>
      <w:r>
        <w:t>is_sharecropper</w:t>
      </w:r>
    </w:p>
    <w:p>
      <w:r>
        <w:t>BOOLEAN</w:t>
      </w:r>
    </w:p>
    <w:p>
      <w:r>
        <w:t>DEFAULT false</w:t>
      </w:r>
    </w:p>
    <w:p>
      <w:r>
        <w:t>Triggers consent-letter workflow</w:t>
      </w:r>
    </w:p>
    <w:p/>
    <w:p>
      <w:r>
        <w:t>consent_letter_doc_ref</w:t>
      </w:r>
    </w:p>
    <w:p>
      <w:r>
        <w:t>VARCHAR(128)</w:t>
      </w:r>
    </w:p>
    <w:p>
      <w:r>
        <w:t>NULL unless is_sharecropper</w:t>
      </w:r>
    </w:p>
    <w:p>
      <w:r>
        <w:t>Sharecropper consent proof</w:t>
      </w:r>
    </w:p>
    <w:p/>
    <w:p>
      <w:r>
        <w:t>arhatiya_id</w:t>
      </w:r>
    </w:p>
    <w:p>
      <w:r>
        <w:t>UUID</w:t>
      </w:r>
    </w:p>
    <w:p>
      <w:r>
        <w:t>FK -&gt; users.id, NULLABLE</w:t>
      </w:r>
    </w:p>
    <w:p>
      <w:r>
        <w:t>Commission agent, mandi states</w:t>
      </w:r>
    </w:p>
    <w:p/>
    <w:p>
      <w:r>
        <w:t>village</w:t>
      </w:r>
    </w:p>
    <w:p>
      <w:r>
        <w:t>VARCHAR(120)</w:t>
      </w:r>
    </w:p>
    <w:p>
      <w:r>
        <w:t>NOT NULL</w:t>
      </w:r>
    </w:p>
    <w:p>
      <w:r>
        <w:t>Demand mapping / analytics</w:t>
      </w:r>
    </w:p>
    <w:p/>
    <w:p>
      <w:r>
        <w:t>district_id</w:t>
      </w:r>
    </w:p>
    <w:p>
      <w:r>
        <w:t>UUID</w:t>
      </w:r>
    </w:p>
    <w:p>
      <w:r>
        <w:t>FK -&gt; districts.id</w:t>
      </w:r>
    </w:p>
    <w:p>
      <w:r>
        <w:t>Reporting</w:t>
      </w:r>
    </w:p>
    <w:p/>
    <w:p>
      <w:r>
        <w:t>`centres`</w:t>
      </w:r>
    </w:p>
    <w:p>
      <w:r>
        <w:t>Procurement centre master data and daily capacity.</w:t>
      </w:r>
    </w:p>
    <w:p>
      <w:r>
        <w:t>Field</w:t>
      </w:r>
    </w:p>
    <w:p>
      <w:r>
        <w:t>Type</w:t>
      </w:r>
    </w:p>
    <w:p>
      <w:r>
        <w:t>Constraint</w:t>
      </w:r>
    </w:p>
    <w:p>
      <w:r>
        <w:t>Purpose</w:t>
      </w:r>
    </w:p>
    <w:p/>
    <w:p>
      <w:r>
        <w:t>id</w:t>
      </w:r>
    </w:p>
    <w:p>
      <w:r>
        <w:t>UUID</w:t>
      </w:r>
    </w:p>
    <w:p>
      <w:r>
        <w:t>PK</w:t>
      </w:r>
    </w:p>
    <w:p>
      <w:r>
        <w:t>Primary key</w:t>
      </w:r>
    </w:p>
    <w:p/>
    <w:p>
      <w:r>
        <w:t>name</w:t>
      </w:r>
    </w:p>
    <w:p>
      <w:r>
        <w:t>VARCHAR(150)</w:t>
      </w:r>
    </w:p>
    <w:p>
      <w:r>
        <w:t>NOT NULL</w:t>
      </w:r>
    </w:p>
    <w:p>
      <w:r>
        <w:t>Display name</w:t>
      </w:r>
    </w:p>
    <w:p/>
    <w:p>
      <w:r>
        <w:t>district_id</w:t>
      </w:r>
    </w:p>
    <w:p>
      <w:r>
        <w:t>UUID</w:t>
      </w:r>
    </w:p>
    <w:p>
      <w:r>
        <w:t>FK -&gt; districts.id, NOT NULL</w:t>
      </w:r>
    </w:p>
    <w:p>
      <w:r>
        <w:t>Aggregation</w:t>
      </w:r>
    </w:p>
    <w:p/>
    <w:p>
      <w:r>
        <w:t>latitude / longitude</w:t>
      </w:r>
    </w:p>
    <w:p>
      <w:r>
        <w:t>NUMERIC(9,6)</w:t>
      </w:r>
    </w:p>
    <w:p>
      <w:r>
        <w:t>NOT NULL</w:t>
      </w:r>
    </w:p>
    <w:p>
      <w:r>
        <w:t>Map view</w:t>
      </w:r>
    </w:p>
    <w:p/>
    <w:p>
      <w:r>
        <w:t>daily_capacity_units</w:t>
      </w:r>
    </w:p>
    <w:p>
      <w:r>
        <w:t>INTEGER</w:t>
      </w:r>
    </w:p>
    <w:p>
      <w:r>
        <w:t>NOT NULL, &gt; 0</w:t>
      </w:r>
    </w:p>
    <w:p>
      <w:r>
        <w:t>Farmers/hour service capacity input to queue engine</w:t>
      </w:r>
    </w:p>
    <w:p/>
    <w:p>
      <w:r>
        <w:t>weighing_points</w:t>
      </w:r>
    </w:p>
    <w:p>
      <w:r>
        <w:t>SMALLINT</w:t>
      </w:r>
    </w:p>
    <w:p>
      <w:r>
        <w:t>NOT NULL</w:t>
      </w:r>
    </w:p>
    <w:p>
      <w:r>
        <w:t>Service-rate driver (µ)</w:t>
      </w:r>
    </w:p>
    <w:p/>
    <w:p>
      <w:r>
        <w:t>operating_hours</w:t>
      </w:r>
    </w:p>
    <w:p>
      <w:r>
        <w:t>JSONB</w:t>
      </w:r>
    </w:p>
    <w:p>
      <w:r>
        <w:t>NOT NULL</w:t>
      </w:r>
    </w:p>
    <w:p>
      <w:r>
        <w:t>Shift start/end per day</w:t>
      </w:r>
    </w:p>
    <w:p/>
    <w:p>
      <w:r>
        <w:t>commodities_accepted</w:t>
      </w:r>
    </w:p>
    <w:p>
      <w:r>
        <w:t>UUID[]</w:t>
      </w:r>
    </w:p>
    <w:p>
      <w:r>
        <w:t>FK array -&gt; commodities.id</w:t>
      </w:r>
    </w:p>
    <w:p>
      <w:r>
        <w:t>What this centre buys</w:t>
      </w:r>
    </w:p>
    <w:p/>
    <w:p>
      <w:r>
        <w:t>status</w:t>
      </w:r>
    </w:p>
    <w:p>
      <w:r>
        <w:t>ENUM('active','paused','closed')</w:t>
      </w:r>
    </w:p>
    <w:p>
      <w:r>
        <w:t>DEFAULT 'active'</w:t>
      </w:r>
    </w:p>
    <w:p>
      <w:r>
        <w:t>Operational control</w:t>
      </w:r>
    </w:p>
    <w:p/>
    <w:p>
      <w:r>
        <w:t>`commodities`</w:t>
      </w:r>
    </w:p>
    <w:p>
      <w:r>
        <w:t>Crop/MSP master data.</w:t>
      </w:r>
    </w:p>
    <w:p>
      <w:r>
        <w:t>Field</w:t>
      </w:r>
    </w:p>
    <w:p>
      <w:r>
        <w:t>Type</w:t>
      </w:r>
    </w:p>
    <w:p>
      <w:r>
        <w:t>Constraint</w:t>
      </w:r>
    </w:p>
    <w:p>
      <w:r>
        <w:t>Purpose</w:t>
      </w:r>
    </w:p>
    <w:p/>
    <w:p>
      <w:r>
        <w:t>id</w:t>
      </w:r>
    </w:p>
    <w:p>
      <w:r>
        <w:t>UUID</w:t>
      </w:r>
    </w:p>
    <w:p>
      <w:r>
        <w:t>PK</w:t>
      </w:r>
    </w:p>
    <w:p>
      <w:r>
        <w:t>Primary key</w:t>
      </w:r>
    </w:p>
    <w:p/>
    <w:p>
      <w:r>
        <w:t>name</w:t>
      </w:r>
    </w:p>
    <w:p>
      <w:r>
        <w:t>VARCHAR(60)</w:t>
      </w:r>
    </w:p>
    <w:p>
      <w:r>
        <w:t>UNIQUE, NOT NULL</w:t>
      </w:r>
    </w:p>
    <w:p>
      <w:r>
        <w:t>e.g. Paddy, Wheat</w:t>
      </w:r>
    </w:p>
    <w:p/>
    <w:p>
      <w:r>
        <w:t>season</w:t>
      </w:r>
    </w:p>
    <w:p>
      <w:r>
        <w:t>ENUM('kharif','rabi')</w:t>
      </w:r>
    </w:p>
    <w:p>
      <w:r>
        <w:t>NOT NULL</w:t>
      </w:r>
    </w:p>
    <w:p>
      <w:r>
        <w:t>Season tagging</w:t>
      </w:r>
    </w:p>
    <w:p/>
    <w:p>
      <w:r>
        <w:t>msp_per_quintal</w:t>
      </w:r>
    </w:p>
    <w:p>
      <w:r>
        <w:t>NUMERIC(10,2)</w:t>
      </w:r>
    </w:p>
    <w:p>
      <w:r>
        <w:t>NOT NULL</w:t>
      </w:r>
    </w:p>
    <w:p>
      <w:r>
        <w:t>MSP rate for the season</w:t>
      </w:r>
    </w:p>
    <w:p/>
    <w:p>
      <w:r>
        <w:t>moisture_threshold_pct</w:t>
      </w:r>
    </w:p>
    <w:p>
      <w:r>
        <w:t>NUMERIC(4,2)</w:t>
      </w:r>
    </w:p>
    <w:p>
      <w:r>
        <w:t>NOT NULL</w:t>
      </w:r>
    </w:p>
    <w:p>
      <w:r>
        <w:t>Quality-rejection cutoff</w:t>
      </w:r>
    </w:p>
    <w:p/>
    <w:p>
      <w:r>
        <w:t>procurement_window_start / end</w:t>
      </w:r>
    </w:p>
    <w:p>
      <w:r>
        <w:t>DATE</w:t>
      </w:r>
    </w:p>
    <w:p>
      <w:r>
        <w:t>NOT NULL</w:t>
      </w:r>
    </w:p>
    <w:p>
      <w:r>
        <w:t>Season notified window</w:t>
      </w:r>
    </w:p>
    <w:p/>
    <w:p>
      <w:r>
        <w:t>`slots`</w:t>
      </w:r>
    </w:p>
    <w:p>
      <w:r>
        <w:t>Bookable capacity units at a centre for a date/time-window.</w:t>
      </w:r>
    </w:p>
    <w:p>
      <w:r>
        <w:t>Field</w:t>
      </w:r>
    </w:p>
    <w:p>
      <w:r>
        <w:t>Type</w:t>
      </w:r>
    </w:p>
    <w:p>
      <w:r>
        <w:t>Constraint</w:t>
      </w:r>
    </w:p>
    <w:p>
      <w:r>
        <w:t>Purpose</w:t>
      </w:r>
    </w:p>
    <w:p/>
    <w:p>
      <w:r>
        <w:t>id</w:t>
      </w:r>
    </w:p>
    <w:p>
      <w:r>
        <w:t>UUID</w:t>
      </w:r>
    </w:p>
    <w:p>
      <w:r>
        <w:t>PK</w:t>
      </w:r>
    </w:p>
    <w:p>
      <w:r>
        <w:t>Primary key</w:t>
      </w:r>
    </w:p>
    <w:p/>
    <w:p>
      <w:r>
        <w:t>centre_id</w:t>
      </w:r>
    </w:p>
    <w:p>
      <w:r>
        <w:t>UUID</w:t>
      </w:r>
    </w:p>
    <w:p>
      <w:r>
        <w:t>FK -&gt; centres.id, NOT NULL</w:t>
      </w:r>
    </w:p>
    <w:p>
      <w:r>
        <w:t>Which centre</w:t>
      </w:r>
    </w:p>
    <w:p/>
    <w:p>
      <w:r>
        <w:t>slot_date</w:t>
      </w:r>
    </w:p>
    <w:p>
      <w:r>
        <w:t>DATE</w:t>
      </w:r>
    </w:p>
    <w:p>
      <w:r>
        <w:t>NOT NULL</w:t>
      </w:r>
    </w:p>
    <w:p>
      <w:r>
        <w:t>Calendar date</w:t>
      </w:r>
    </w:p>
    <w:p/>
    <w:p>
      <w:r>
        <w:t>time_window</w:t>
      </w:r>
    </w:p>
    <w:p>
      <w:r>
        <w:t>TSTZRANGE</w:t>
      </w:r>
    </w:p>
    <w:p>
      <w:r>
        <w:t>NOT NULL</w:t>
      </w:r>
    </w:p>
    <w:p>
      <w:r>
        <w:t>Fine-grained window, not just day-level</w:t>
      </w:r>
    </w:p>
    <w:p/>
    <w:p>
      <w:r>
        <w:t>capacity_units</w:t>
      </w:r>
    </w:p>
    <w:p>
      <w:r>
        <w:t>INTEGER</w:t>
      </w:r>
    </w:p>
    <w:p>
      <w:r>
        <w:t>NOT NULL</w:t>
      </w:r>
    </w:p>
    <w:p>
      <w:r>
        <w:t>Max bookings in this window</w:t>
      </w:r>
    </w:p>
    <w:p/>
    <w:p>
      <w:r>
        <w:t>booked_units</w:t>
      </w:r>
    </w:p>
    <w:p>
      <w:r>
        <w:t>INTEGER</w:t>
      </w:r>
    </w:p>
    <w:p>
      <w:r>
        <w:t>DEFAULT 0</w:t>
      </w:r>
    </w:p>
    <w:p>
      <w:r>
        <w:t>Running count, denormalised for fast checks</w:t>
      </w:r>
    </w:p>
    <w:p/>
    <w:p>
      <w:r>
        <w:t>commodity_id</w:t>
      </w:r>
    </w:p>
    <w:p>
      <w:r>
        <w:t>UUID</w:t>
      </w:r>
    </w:p>
    <w:p>
      <w:r>
        <w:t>FK -&gt; commodities.id</w:t>
      </w:r>
    </w:p>
    <w:p>
      <w:r>
        <w:t>What this slot is for</w:t>
      </w:r>
    </w:p>
    <w:p/>
    <w:p>
      <w:r>
        <w:t>`bookings`</w:t>
      </w:r>
    </w:p>
    <w:p>
      <w:r>
        <w:t>A farmer's reservation of a slot.</w:t>
      </w:r>
    </w:p>
    <w:p>
      <w:r>
        <w:t>Field</w:t>
      </w:r>
    </w:p>
    <w:p>
      <w:r>
        <w:t>Type</w:t>
      </w:r>
    </w:p>
    <w:p>
      <w:r>
        <w:t>Constraint</w:t>
      </w:r>
    </w:p>
    <w:p>
      <w:r>
        <w:t>Purpose</w:t>
      </w:r>
    </w:p>
    <w:p/>
    <w:p>
      <w:r>
        <w:t>id</w:t>
      </w:r>
    </w:p>
    <w:p>
      <w:r>
        <w:t>UUID</w:t>
      </w:r>
    </w:p>
    <w:p>
      <w:r>
        <w:t>PK</w:t>
      </w:r>
    </w:p>
    <w:p>
      <w:r>
        <w:t>Primary key</w:t>
      </w:r>
    </w:p>
    <w:p/>
    <w:p>
      <w:r>
        <w:t>farmer_id</w:t>
      </w:r>
    </w:p>
    <w:p>
      <w:r>
        <w:t>UUID</w:t>
      </w:r>
    </w:p>
    <w:p>
      <w:r>
        <w:t>FK -&gt; farmers.id, NOT NULL</w:t>
      </w:r>
    </w:p>
    <w:p>
      <w:r>
        <w:t>Owner</w:t>
      </w:r>
    </w:p>
    <w:p/>
    <w:p>
      <w:r>
        <w:t>slot_id</w:t>
      </w:r>
    </w:p>
    <w:p>
      <w:r>
        <w:t>UUID</w:t>
      </w:r>
    </w:p>
    <w:p>
      <w:r>
        <w:t>FK -&gt; slots.id, NOT NULL</w:t>
      </w:r>
    </w:p>
    <w:p>
      <w:r>
        <w:t>Booked slot</w:t>
      </w:r>
    </w:p>
    <w:p/>
    <w:p>
      <w:r>
        <w:t>declared_quantity_quintals</w:t>
      </w:r>
    </w:p>
    <w:p>
      <w:r>
        <w:t>NUMERIC(8,2)</w:t>
      </w:r>
    </w:p>
    <w:p>
      <w:r>
        <w:t>NOT NULL, &gt; 0</w:t>
      </w:r>
    </w:p>
    <w:p>
      <w:r>
        <w:t>For capacity math</w:t>
      </w:r>
    </w:p>
    <w:p/>
    <w:p>
      <w:r>
        <w:t>status</w:t>
      </w:r>
    </w:p>
    <w:p>
      <w:r>
        <w:t>ENUM('booked','checked_in','completed','no_show','cancelled')</w:t>
      </w:r>
    </w:p>
    <w:p>
      <w:r>
        <w:t>DEFAULT 'booked'</w:t>
      </w:r>
    </w:p>
    <w:p>
      <w:r>
        <w:t>Lifecycle state</w:t>
      </w:r>
    </w:p>
    <w:p/>
    <w:p>
      <w:r>
        <w:t>booked_at</w:t>
      </w:r>
    </w:p>
    <w:p>
      <w:r>
        <w:t>TIMESTAMPTZ</w:t>
      </w:r>
    </w:p>
    <w:p>
      <w:r>
        <w:t>DEFAULT now()</w:t>
      </w:r>
    </w:p>
    <w:p>
      <w:r>
        <w:t>Audit</w:t>
      </w:r>
    </w:p>
    <w:p/>
    <w:p>
      <w:r>
        <w:t>unique_booking_code</w:t>
      </w:r>
    </w:p>
    <w:p>
      <w:r>
        <w:t>VARCHAR(12)</w:t>
      </w:r>
    </w:p>
    <w:p>
      <w:r>
        <w:t>UNIQUE, NOT NULL</w:t>
      </w:r>
    </w:p>
    <w:p>
      <w:r>
        <w:t>Farmer-verifiable confirmation code</w:t>
      </w:r>
    </w:p>
    <w:p/>
    <w:p>
      <w:r>
        <w:t>`tokens`</w:t>
      </w:r>
    </w:p>
    <w:p>
      <w:r>
        <w:t>Gate-issued token tied to a booking (or walk-in, where policy allows).</w:t>
      </w:r>
    </w:p>
    <w:p>
      <w:r>
        <w:t>Field</w:t>
      </w:r>
    </w:p>
    <w:p>
      <w:r>
        <w:t>Type</w:t>
      </w:r>
    </w:p>
    <w:p>
      <w:r>
        <w:t>Constraint</w:t>
      </w:r>
    </w:p>
    <w:p>
      <w:r>
        <w:t>Purpose</w:t>
      </w:r>
    </w:p>
    <w:p/>
    <w:p>
      <w:r>
        <w:t>id</w:t>
      </w:r>
    </w:p>
    <w:p>
      <w:r>
        <w:t>UUID</w:t>
      </w:r>
    </w:p>
    <w:p>
      <w:r>
        <w:t>PK</w:t>
      </w:r>
    </w:p>
    <w:p>
      <w:r>
        <w:t>Primary key</w:t>
      </w:r>
    </w:p>
    <w:p/>
    <w:p>
      <w:r>
        <w:t>booking_id</w:t>
      </w:r>
    </w:p>
    <w:p>
      <w:r>
        <w:t>UUID</w:t>
      </w:r>
    </w:p>
    <w:p>
      <w:r>
        <w:t>FK -&gt; bookings.id, UNIQUE</w:t>
      </w:r>
    </w:p>
    <w:p>
      <w:r>
        <w:t>1:1 with a completed check-in</w:t>
      </w:r>
    </w:p>
    <w:p/>
    <w:p>
      <w:r>
        <w:t>token_number</w:t>
      </w:r>
    </w:p>
    <w:p>
      <w:r>
        <w:t>INTEGER</w:t>
      </w:r>
    </w:p>
    <w:p>
      <w:r>
        <w:t>NOT NULL</w:t>
      </w:r>
    </w:p>
    <w:p>
      <w:r>
        <w:t>Sequential per centre per day</w:t>
      </w:r>
    </w:p>
    <w:p/>
    <w:p>
      <w:r>
        <w:t>qr_payload</w:t>
      </w:r>
    </w:p>
    <w:p>
      <w:r>
        <w:t>VARCHAR(128)</w:t>
      </w:r>
    </w:p>
    <w:p>
      <w:r>
        <w:t>UNIQUE, NOT NULL</w:t>
      </w:r>
    </w:p>
    <w:p>
      <w:r>
        <w:t>Signed QR content for gate scan</w:t>
      </w:r>
    </w:p>
    <w:p/>
    <w:p>
      <w:r>
        <w:t>issued_at</w:t>
      </w:r>
    </w:p>
    <w:p>
      <w:r>
        <w:t>TIMESTAMPTZ</w:t>
      </w:r>
    </w:p>
    <w:p>
      <w:r>
        <w:t>NOT NULL</w:t>
      </w:r>
    </w:p>
    <w:p>
      <w:r>
        <w:t>= gate arrival timestamp</w:t>
      </w:r>
    </w:p>
    <w:p/>
    <w:p>
      <w:r>
        <w:t>`queue_state`</w:t>
      </w:r>
    </w:p>
    <w:p>
      <w:r>
        <w:t>Live, frequently-updated per-centre queue snapshot (mirrored in Redis; persisted here for history/analytics).</w:t>
      </w:r>
    </w:p>
    <w:p>
      <w:r>
        <w:t>Field</w:t>
      </w:r>
    </w:p>
    <w:p>
      <w:r>
        <w:t>Type</w:t>
      </w:r>
    </w:p>
    <w:p>
      <w:r>
        <w:t>Constraint</w:t>
      </w:r>
    </w:p>
    <w:p>
      <w:r>
        <w:t>Purpose</w:t>
      </w:r>
    </w:p>
    <w:p/>
    <w:p>
      <w:r>
        <w:t>id</w:t>
      </w:r>
    </w:p>
    <w:p>
      <w:r>
        <w:t>UUID</w:t>
      </w:r>
    </w:p>
    <w:p>
      <w:r>
        <w:t>PK</w:t>
      </w:r>
    </w:p>
    <w:p>
      <w:r>
        <w:t>Primary key</w:t>
      </w:r>
    </w:p>
    <w:p/>
    <w:p>
      <w:r>
        <w:t>centre_id</w:t>
      </w:r>
    </w:p>
    <w:p>
      <w:r>
        <w:t>UUID</w:t>
      </w:r>
    </w:p>
    <w:p>
      <w:r>
        <w:t>FK -&gt; centres.id, NOT NULL</w:t>
      </w:r>
    </w:p>
    <w:p>
      <w:r>
        <w:t>Which centre</w:t>
      </w:r>
    </w:p>
    <w:p/>
    <w:p>
      <w:r>
        <w:t>token_id</w:t>
      </w:r>
    </w:p>
    <w:p>
      <w:r>
        <w:t>UUID</w:t>
      </w:r>
    </w:p>
    <w:p>
      <w:r>
        <w:t>FK -&gt; tokens.id, NOT NULL</w:t>
      </w:r>
    </w:p>
    <w:p>
      <w:r>
        <w:t>Which farmer in queue</w:t>
      </w:r>
    </w:p>
    <w:p/>
    <w:p>
      <w:r>
        <w:t>position</w:t>
      </w:r>
    </w:p>
    <w:p>
      <w:r>
        <w:t>INTEGER</w:t>
      </w:r>
    </w:p>
    <w:p>
      <w:r>
        <w:t>NOT NULL</w:t>
      </w:r>
    </w:p>
    <w:p>
      <w:r>
        <w:t>Current live position</w:t>
      </w:r>
    </w:p>
    <w:p/>
    <w:p>
      <w:r>
        <w:t>eta_minutes</w:t>
      </w:r>
    </w:p>
    <w:p>
      <w:r>
        <w:t>INTEGER</w:t>
      </w:r>
    </w:p>
    <w:p>
      <w:r>
        <w:t>NOT NULL</w:t>
      </w:r>
    </w:p>
    <w:p>
      <w:r>
        <w:t>Computed ETA</w:t>
      </w:r>
    </w:p>
    <w:p/>
    <w:p>
      <w:r>
        <w:t>computed_at</w:t>
      </w:r>
    </w:p>
    <w:p>
      <w:r>
        <w:t>TIMESTAMPTZ</w:t>
      </w:r>
    </w:p>
    <w:p>
      <w:r>
        <w:t>DEFAULT now()</w:t>
      </w:r>
    </w:p>
    <w:p>
      <w:r>
        <w:t>Freshness</w:t>
      </w:r>
    </w:p>
    <w:p/>
    <w:p>
      <w:r>
        <w:t>status</w:t>
      </w:r>
    </w:p>
    <w:p>
      <w:r>
        <w:t>ENUM('waiting','in_service','served','no_show')</w:t>
      </w:r>
    </w:p>
    <w:p>
      <w:r>
        <w:t>DEFAULT 'waiting'</w:t>
      </w:r>
    </w:p>
    <w:p>
      <w:r>
        <w:t>Queue lifecycle</w:t>
      </w:r>
    </w:p>
    <w:p/>
    <w:p>
      <w:r>
        <w:t>`procurement`</w:t>
      </w:r>
    </w:p>
    <w:p>
      <w:r>
        <w:t>Quality check, weighing, and sale record once a token is served.</w:t>
      </w:r>
    </w:p>
    <w:p>
      <w:r>
        <w:t>Field</w:t>
      </w:r>
    </w:p>
    <w:p>
      <w:r>
        <w:t>Type</w:t>
      </w:r>
    </w:p>
    <w:p>
      <w:r>
        <w:t>Constraint</w:t>
      </w:r>
    </w:p>
    <w:p>
      <w:r>
        <w:t>Purpose</w:t>
      </w:r>
    </w:p>
    <w:p/>
    <w:p>
      <w:r>
        <w:t>id</w:t>
      </w:r>
    </w:p>
    <w:p>
      <w:r>
        <w:t>UUID</w:t>
      </w:r>
    </w:p>
    <w:p>
      <w:r>
        <w:t>PK</w:t>
      </w:r>
    </w:p>
    <w:p>
      <w:r>
        <w:t>Primary key</w:t>
      </w:r>
    </w:p>
    <w:p/>
    <w:p>
      <w:r>
        <w:t>token_id</w:t>
      </w:r>
    </w:p>
    <w:p>
      <w:r>
        <w:t>UUID</w:t>
      </w:r>
    </w:p>
    <w:p>
      <w:r>
        <w:t>FK -&gt; tokens.id, UNIQUE, NOT NULL</w:t>
      </w:r>
    </w:p>
    <w:p>
      <w:r>
        <w:t>Which visit</w:t>
      </w:r>
    </w:p>
    <w:p/>
    <w:p>
      <w:r>
        <w:t>moisture_pct</w:t>
      </w:r>
    </w:p>
    <w:p>
      <w:r>
        <w:t>NUMERIC(4,2)</w:t>
      </w:r>
    </w:p>
    <w:p>
      <w:r>
        <w:t>NOT NULL</w:t>
      </w:r>
    </w:p>
    <w:p>
      <w:r>
        <w:t>Quality result</w:t>
      </w:r>
    </w:p>
    <w:p/>
    <w:p>
      <w:r>
        <w:t>quality_result</w:t>
      </w:r>
    </w:p>
    <w:p>
      <w:r>
        <w:t>ENUM('accepted','rejected')</w:t>
      </w:r>
    </w:p>
    <w:p>
      <w:r>
        <w:t>NOT NULL</w:t>
      </w:r>
    </w:p>
    <w:p>
      <w:r>
        <w:t>Pass/fail</w:t>
      </w:r>
    </w:p>
    <w:p/>
    <w:p>
      <w:r>
        <w:t>weighed_quantity_quintals</w:t>
      </w:r>
    </w:p>
    <w:p>
      <w:r>
        <w:t>NUMERIC(8,2)</w:t>
      </w:r>
    </w:p>
    <w:p>
      <w:r>
        <w:t>NULLABLE unless accepted</w:t>
      </w:r>
    </w:p>
    <w:p>
      <w:r>
        <w:t>Actual weighed amount</w:t>
      </w:r>
    </w:p>
    <w:p/>
    <w:p>
      <w:r>
        <w:t>inspector_user_id</w:t>
      </w:r>
    </w:p>
    <w:p>
      <w:r>
        <w:t>UUID</w:t>
      </w:r>
    </w:p>
    <w:p>
      <w:r>
        <w:t>FK -&gt; users.id</w:t>
      </w:r>
    </w:p>
    <w:p>
      <w:r>
        <w:t>Accountability</w:t>
      </w:r>
    </w:p>
    <w:p/>
    <w:p>
      <w:r>
        <w:t>receipt_ref</w:t>
      </w:r>
    </w:p>
    <w:p>
      <w:r>
        <w:t>VARCHAR(64)</w:t>
      </w:r>
    </w:p>
    <w:p>
      <w:r>
        <w:t>UNIQUE, NULLABLE</w:t>
      </w:r>
    </w:p>
    <w:p>
      <w:r>
        <w:t>Digital e-JForm-style receipt</w:t>
      </w:r>
    </w:p>
    <w:p/>
    <w:p>
      <w:r>
        <w:t>recorded_at</w:t>
      </w:r>
    </w:p>
    <w:p>
      <w:r>
        <w:t>TIMESTAMPTZ</w:t>
      </w:r>
    </w:p>
    <w:p>
      <w:r>
        <w:t>DEFAULT now()</w:t>
      </w:r>
    </w:p>
    <w:p>
      <w:r>
        <w:t>Audit</w:t>
      </w:r>
    </w:p>
    <w:p/>
    <w:p>
      <w:r>
        <w:t>`payments`</w:t>
      </w:r>
    </w:p>
    <w:p>
      <w:r>
        <w:t>Staged payment-trust timeline (Section 9's differentiator).</w:t>
      </w:r>
    </w:p>
    <w:p>
      <w:r>
        <w:t>Field</w:t>
      </w:r>
    </w:p>
    <w:p>
      <w:r>
        <w:t>Type</w:t>
      </w:r>
    </w:p>
    <w:p>
      <w:r>
        <w:t>Constraint</w:t>
      </w:r>
    </w:p>
    <w:p>
      <w:r>
        <w:t>Purpose</w:t>
      </w:r>
    </w:p>
    <w:p/>
    <w:p>
      <w:r>
        <w:t>id</w:t>
      </w:r>
    </w:p>
    <w:p>
      <w:r>
        <w:t>UUID</w:t>
      </w:r>
    </w:p>
    <w:p>
      <w:r>
        <w:t>PK</w:t>
      </w:r>
    </w:p>
    <w:p>
      <w:r>
        <w:t>Primary key</w:t>
      </w:r>
    </w:p>
    <w:p/>
    <w:p>
      <w:r>
        <w:t>procurement_id</w:t>
      </w:r>
    </w:p>
    <w:p>
      <w:r>
        <w:t>UUID</w:t>
      </w:r>
    </w:p>
    <w:p>
      <w:r>
        <w:t>FK -&gt; procurement.id, UNIQUE, NOT NULL</w:t>
      </w:r>
    </w:p>
    <w:p>
      <w:r>
        <w:t>Which sale</w:t>
      </w:r>
    </w:p>
    <w:p/>
    <w:p>
      <w:r>
        <w:t>amount_due</w:t>
      </w:r>
    </w:p>
    <w:p>
      <w:r>
        <w:t>NUMERIC(12,2)</w:t>
      </w:r>
    </w:p>
    <w:p>
      <w:r>
        <w:t>NOT NULL</w:t>
      </w:r>
    </w:p>
    <w:p>
      <w:r>
        <w:t>weighed_quantity × MSP</w:t>
      </w:r>
    </w:p>
    <w:p/>
    <w:p>
      <w:r>
        <w:t>payee_type</w:t>
      </w:r>
    </w:p>
    <w:p>
      <w:r>
        <w:t>ENUM('farmer_direct','arhatiya')</w:t>
      </w:r>
    </w:p>
    <w:p>
      <w:r>
        <w:t>NOT NULL</w:t>
      </w:r>
    </w:p>
    <w:p>
      <w:r>
        <w:t>Which leg applies</w:t>
      </w:r>
    </w:p>
    <w:p/>
    <w:p>
      <w:r>
        <w:t>stage</w:t>
      </w:r>
    </w:p>
    <w:p>
      <w:r>
        <w:t>ENUM('sold','advice_generated','advice_reached_agent','credited')</w:t>
      </w:r>
    </w:p>
    <w:p>
      <w:r>
        <w:t>DEFAULT 'sold'</w:t>
      </w:r>
    </w:p>
    <w:p>
      <w:r>
        <w:t>Visible timeline stage</w:t>
      </w:r>
    </w:p>
    <w:p/>
    <w:p>
      <w:r>
        <w:t>utr_ref</w:t>
      </w:r>
    </w:p>
    <w:p>
      <w:r>
        <w:t>VARCHAR(40)</w:t>
      </w:r>
    </w:p>
    <w:p>
      <w:r>
        <w:t>NULLABLE</w:t>
      </w:r>
    </w:p>
    <w:p>
      <w:r>
        <w:t>Bank transaction reference once credited</w:t>
      </w:r>
    </w:p>
    <w:p/>
    <w:p>
      <w:r>
        <w:t>stage_updated_at</w:t>
      </w:r>
    </w:p>
    <w:p>
      <w:r>
        <w:t>TIMESTAMPTZ</w:t>
      </w:r>
    </w:p>
    <w:p>
      <w:r>
        <w:t>DEFAULT now()</w:t>
      </w:r>
    </w:p>
    <w:p>
      <w:r>
        <w:t>Drives notification triggers</w:t>
      </w:r>
    </w:p>
    <w:p/>
    <w:p>
      <w:r>
        <w:t>`notifications`</w:t>
      </w:r>
    </w:p>
    <w:p>
      <w:r>
        <w:t>Outbound message log across channels.</w:t>
      </w:r>
    </w:p>
    <w:p>
      <w:r>
        <w:t>Field</w:t>
      </w:r>
    </w:p>
    <w:p>
      <w:r>
        <w:t>Type</w:t>
      </w:r>
    </w:p>
    <w:p>
      <w:r>
        <w:t>Constraint</w:t>
      </w:r>
    </w:p>
    <w:p>
      <w:r>
        <w:t>Purpose</w:t>
      </w:r>
    </w:p>
    <w:p/>
    <w:p>
      <w:r>
        <w:t>id</w:t>
      </w:r>
    </w:p>
    <w:p>
      <w:r>
        <w:t>UUID</w:t>
      </w:r>
    </w:p>
    <w:p>
      <w:r>
        <w:t>PK</w:t>
      </w:r>
    </w:p>
    <w:p>
      <w:r>
        <w:t>Primary key</w:t>
      </w:r>
    </w:p>
    <w:p/>
    <w:p>
      <w:r>
        <w:t>user_id</w:t>
      </w:r>
    </w:p>
    <w:p>
      <w:r>
        <w:t>UUID</w:t>
      </w:r>
    </w:p>
    <w:p>
      <w:r>
        <w:t>FK -&gt; users.id, NOT NULL</w:t>
      </w:r>
    </w:p>
    <w:p>
      <w:r>
        <w:t>Recipient</w:t>
      </w:r>
    </w:p>
    <w:p/>
    <w:p>
      <w:r>
        <w:t>channel</w:t>
      </w:r>
    </w:p>
    <w:p>
      <w:r>
        <w:t>ENUM('sms','push','whatsapp','ivr')</w:t>
      </w:r>
    </w:p>
    <w:p>
      <w:r>
        <w:t>NOT NULL</w:t>
      </w:r>
    </w:p>
    <w:p>
      <w:r>
        <w:t>Delivery channel</w:t>
      </w:r>
    </w:p>
    <w:p/>
    <w:p>
      <w:r>
        <w:t>event_type</w:t>
      </w:r>
    </w:p>
    <w:p>
      <w:r>
        <w:t>VARCHAR(40)</w:t>
      </w:r>
    </w:p>
    <w:p>
      <w:r>
        <w:t>NOT NULL</w:t>
      </w:r>
    </w:p>
    <w:p>
      <w:r>
        <w:t>e.g. slot_confirmed, turn_approaching</w:t>
      </w:r>
    </w:p>
    <w:p/>
    <w:p>
      <w:r>
        <w:t>payload_text</w:t>
      </w:r>
    </w:p>
    <w:p>
      <w:r>
        <w:t>TEXT</w:t>
      </w:r>
    </w:p>
    <w:p>
      <w:r>
        <w:t>NOT NULL</w:t>
      </w:r>
    </w:p>
    <w:p>
      <w:r>
        <w:t>Rendered message</w:t>
      </w:r>
    </w:p>
    <w:p/>
    <w:p>
      <w:r>
        <w:t>status</w:t>
      </w:r>
    </w:p>
    <w:p>
      <w:r>
        <w:t>ENUM('queued','sent','delivered','failed')</w:t>
      </w:r>
    </w:p>
    <w:p>
      <w:r>
        <w:t>DEFAULT 'queued'</w:t>
      </w:r>
    </w:p>
    <w:p>
      <w:r>
        <w:t>Delivery tracking metric</w:t>
      </w:r>
    </w:p>
    <w:p/>
    <w:p>
      <w:r>
        <w:t>created_at</w:t>
      </w:r>
    </w:p>
    <w:p>
      <w:r>
        <w:t>TIMESTAMPTZ</w:t>
      </w:r>
    </w:p>
    <w:p>
      <w:r>
        <w:t>DEFAULT now()</w:t>
      </w:r>
    </w:p>
    <w:p>
      <w:r>
        <w:t>Audit</w:t>
      </w:r>
    </w:p>
    <w:p/>
    <w:p>
      <w:r>
        <w:t>`audit_logs`</w:t>
      </w:r>
    </w:p>
    <w:p>
      <w:r>
        <w:t>Immutable, append-only record of every status-changing action, for dispute resolution and analytics.</w:t>
      </w:r>
    </w:p>
    <w:p>
      <w:r>
        <w:t>Field</w:t>
      </w:r>
    </w:p>
    <w:p>
      <w:r>
        <w:t>Type</w:t>
      </w:r>
    </w:p>
    <w:p>
      <w:r>
        <w:t>Constraint</w:t>
      </w:r>
    </w:p>
    <w:p>
      <w:r>
        <w:t>Purpose</w:t>
      </w:r>
    </w:p>
    <w:p/>
    <w:p>
      <w:r>
        <w:t>id</w:t>
      </w:r>
    </w:p>
    <w:p>
      <w:r>
        <w:t>BIGSERIAL</w:t>
      </w:r>
    </w:p>
    <w:p>
      <w:r>
        <w:t>PK</w:t>
      </w:r>
    </w:p>
    <w:p>
      <w:r>
        <w:t>Primary key</w:t>
      </w:r>
    </w:p>
    <w:p/>
    <w:p>
      <w:r>
        <w:t>actor_user_id</w:t>
      </w:r>
    </w:p>
    <w:p>
      <w:r>
        <w:t>UUID</w:t>
      </w:r>
    </w:p>
    <w:p>
      <w:r>
        <w:t>FK -&gt; users.id, NULLABLE for system</w:t>
      </w:r>
    </w:p>
    <w:p>
      <w:r>
        <w:t>Who acted</w:t>
      </w:r>
    </w:p>
    <w:p/>
    <w:p>
      <w:r>
        <w:t>entity_type</w:t>
      </w:r>
    </w:p>
    <w:p>
      <w:r>
        <w:t>VARCHAR(40)</w:t>
      </w:r>
    </w:p>
    <w:p>
      <w:r>
        <w:t>NOT NULL</w:t>
      </w:r>
    </w:p>
    <w:p>
      <w:r>
        <w:t>e.g. booking, procurement, payment</w:t>
      </w:r>
    </w:p>
    <w:p/>
    <w:p>
      <w:r>
        <w:t>entity_id</w:t>
      </w:r>
    </w:p>
    <w:p>
      <w:r>
        <w:t>UUID</w:t>
      </w:r>
    </w:p>
    <w:p>
      <w:r>
        <w:t>NOT NULL</w:t>
      </w:r>
    </w:p>
    <w:p>
      <w:r>
        <w:t>Which row</w:t>
      </w:r>
    </w:p>
    <w:p/>
    <w:p>
      <w:r>
        <w:t>action</w:t>
      </w:r>
    </w:p>
    <w:p>
      <w:r>
        <w:t>VARCHAR(60)</w:t>
      </w:r>
    </w:p>
    <w:p>
      <w:r>
        <w:t>NOT NULL</w:t>
      </w:r>
    </w:p>
    <w:p>
      <w:r>
        <w:t>e.g. status_changed, redirect_applied</w:t>
      </w:r>
    </w:p>
    <w:p/>
    <w:p>
      <w:r>
        <w:t>before_state / after_state</w:t>
      </w:r>
    </w:p>
    <w:p>
      <w:r>
        <w:t>JSONB</w:t>
      </w:r>
    </w:p>
    <w:p>
      <w:r>
        <w:t>NULLABLE</w:t>
      </w:r>
    </w:p>
    <w:p>
      <w:r>
        <w:t>Diff for traceability</w:t>
      </w:r>
    </w:p>
    <w:p/>
    <w:p>
      <w:r>
        <w:t>created_at</w:t>
      </w:r>
    </w:p>
    <w:p>
      <w:r>
        <w:t>TIMESTAMPTZ</w:t>
      </w:r>
    </w:p>
    <w:p>
      <w:r>
        <w:t>DEFAULT now()</w:t>
      </w:r>
    </w:p>
    <w:p>
      <w:r>
        <w:t>Immutable timestamp</w:t>
      </w:r>
    </w:p>
    <w:p/>
    <w:p>
      <w:r>
        <w:t>Relationships (summary)</w:t>
      </w:r>
    </w:p>
    <w:p>
      <w:r>
        <w:t>users 1:1 farmers (farmer-role users only); users 1:N notifications, audit_logs (as actor).</w:t>
      </w:r>
    </w:p>
    <w:p>
      <w:r>
        <w:t>farmers N:1 arhatiya (users), N:1 districts; farmers 1:N bookings.</w:t>
      </w:r>
    </w:p>
    <w:p>
      <w:r>
        <w:t>centres 1:N slots, 1:N queue_state, N:1 districts; centres referenced by users (operator scope).</w:t>
      </w:r>
    </w:p>
    <w:p>
      <w:r>
        <w:t>slots 1:N bookings; bookings 1:1 tokens (on check-in); tokens 1:1 queue_state, 1:1 procurement.</w:t>
      </w:r>
    </w:p>
    <w:p>
      <w:r>
        <w:t>procurement 1:1 payments; payments drive notifications via stage-change triggers.</w:t>
      </w:r>
    </w:p>
    <w:p>
      <w:r>
        <w:t>Every status-changing write on bookings, tokens, procurement, and payments inserts a matching audit_logs row (application-level, enforced in the service layer + DB triggers for defence in depth).</w:t>
      </w:r>
    </w:p>
    <w:p>
      <w:pPr>
        <w:pStyle w:val="AnnSetu_H1"/>
      </w:pPr>
      <w:r>
        <w:t>6. API Design</w:t>
      </w:r>
    </w:p>
    <w:p>
      <w:r>
        <w:t>All endpoints are versioned under /api/v1, JSON in/out, JWT bearer auth except where marked Public. Errors follow a consistent envelope: { error_code, message, field? }.</w:t>
      </w:r>
    </w:p>
    <w:p>
      <w:r>
        <w:t>POST  /api/v1/auth/otp/request</w:t>
      </w:r>
    </w:p>
    <w:p>
      <w:r>
        <w:t>Auth</w:t>
      </w:r>
    </w:p>
    <w:p>
      <w:r>
        <w:t>Request</w:t>
      </w:r>
    </w:p>
    <w:p>
      <w:r>
        <w:t>Response</w:t>
      </w:r>
    </w:p>
    <w:p>
      <w:r>
        <w:t>Validation</w:t>
      </w:r>
    </w:p>
    <w:p>
      <w:r>
        <w:t>Errors</w:t>
      </w:r>
    </w:p>
    <w:p/>
    <w:p>
      <w:r>
        <w:t>Public</w:t>
      </w:r>
    </w:p>
    <w:p>
      <w:r>
        <w:t>{ phone }</w:t>
      </w:r>
    </w:p>
    <w:p>
      <w:r>
        <w:t>{ requestId }</w:t>
      </w:r>
    </w:p>
    <w:p>
      <w:r>
        <w:t>phone matches E.164/India format; rate-limited per phone</w:t>
      </w:r>
    </w:p>
    <w:p>
      <w:r>
        <w:t>400 invalid phone · 429 too many requests</w:t>
      </w:r>
    </w:p>
    <w:p/>
    <w:p>
      <w:r>
        <w:t>POST  /api/v1/auth/otp/verify</w:t>
      </w:r>
    </w:p>
    <w:p>
      <w:r>
        <w:t>Auth</w:t>
      </w:r>
    </w:p>
    <w:p>
      <w:r>
        <w:t>Request</w:t>
      </w:r>
    </w:p>
    <w:p>
      <w:r>
        <w:t>Response</w:t>
      </w:r>
    </w:p>
    <w:p>
      <w:r>
        <w:t>Validation</w:t>
      </w:r>
    </w:p>
    <w:p>
      <w:r>
        <w:t>Errors</w:t>
      </w:r>
    </w:p>
    <w:p/>
    <w:p>
      <w:r>
        <w:t>Public</w:t>
      </w:r>
    </w:p>
    <w:p>
      <w:r>
        <w:t>{ requestId, otp }</w:t>
      </w:r>
    </w:p>
    <w:p>
      <w:r>
        <w:t>{ accessToken, role, userId }</w:t>
      </w:r>
    </w:p>
    <w:p>
      <w:r>
        <w:t>OTP matches, not expired, max 5 attempts</w:t>
      </w:r>
    </w:p>
    <w:p>
      <w:r>
        <w:t>400 invalid OTP · 410 expired · 423 locked</w:t>
      </w:r>
    </w:p>
    <w:p/>
    <w:p>
      <w:r>
        <w:t>POST  /api/v1/farmers</w:t>
      </w:r>
    </w:p>
    <w:p>
      <w:r>
        <w:t>Auth</w:t>
      </w:r>
    </w:p>
    <w:p>
      <w:r>
        <w:t>Request</w:t>
      </w:r>
    </w:p>
    <w:p>
      <w:r>
        <w:t>Response</w:t>
      </w:r>
    </w:p>
    <w:p>
      <w:r>
        <w:t>Validation</w:t>
      </w:r>
    </w:p>
    <w:p>
      <w:r>
        <w:t>Errors</w:t>
      </w:r>
    </w:p>
    <w:p/>
    <w:p>
      <w:r>
        <w:t>Farmer (self) or CSC operator</w:t>
      </w:r>
    </w:p>
    <w:p>
      <w:r>
        <w:t>{ full_name, aadhaar_ref, land_record_ref?, bank_account_ref, village, district_id, is_sharecropper, consent_letter_doc_ref? }</w:t>
      </w:r>
    </w:p>
    <w:p>
      <w:r>
        <w:t>{ farmerId }</w:t>
      </w:r>
    </w:p>
    <w:p>
      <w:r>
        <w:t>aadhaar_ref uniqueness; consent letter required if is_sharecropper</w:t>
      </w:r>
    </w:p>
    <w:p>
      <w:r>
        <w:t>409 duplicate farmer · 422 missing consent letter</w:t>
      </w:r>
    </w:p>
    <w:p/>
    <w:p>
      <w:r>
        <w:t>GET  /api/v1/centres?district_id=&amp;commodity_id=</w:t>
      </w:r>
    </w:p>
    <w:p>
      <w:r>
        <w:t>Auth</w:t>
      </w:r>
    </w:p>
    <w:p>
      <w:r>
        <w:t>Request</w:t>
      </w:r>
    </w:p>
    <w:p>
      <w:r>
        <w:t>Response</w:t>
      </w:r>
    </w:p>
    <w:p>
      <w:r>
        <w:t>Validation</w:t>
      </w:r>
    </w:p>
    <w:p>
      <w:r>
        <w:t>Errors</w:t>
      </w:r>
    </w:p>
    <w:p/>
    <w:p>
      <w:r>
        <w:t>Any authenticated user</w:t>
      </w:r>
    </w:p>
    <w:p>
      <w:r>
        <w:t>query params</w:t>
      </w:r>
    </w:p>
    <w:p>
      <w:r>
        <w:t>[{ id, name, live_load_pct, next_available_slot }]</w:t>
      </w:r>
    </w:p>
    <w:p>
      <w:r>
        <w:t>district_id must exist</w:t>
      </w:r>
    </w:p>
    <w:p>
      <w:r>
        <w:t>404 unknown district</w:t>
      </w:r>
    </w:p>
    <w:p/>
    <w:p>
      <w:r>
        <w:t>GET  /api/v1/centres/{id}/slots?date_from=&amp;date_to=</w:t>
      </w:r>
    </w:p>
    <w:p>
      <w:r>
        <w:t>Auth</w:t>
      </w:r>
    </w:p>
    <w:p>
      <w:r>
        <w:t>Request</w:t>
      </w:r>
    </w:p>
    <w:p>
      <w:r>
        <w:t>Response</w:t>
      </w:r>
    </w:p>
    <w:p>
      <w:r>
        <w:t>Validation</w:t>
      </w:r>
    </w:p>
    <w:p>
      <w:r>
        <w:t>Errors</w:t>
      </w:r>
    </w:p>
    <w:p/>
    <w:p>
      <w:r>
        <w:t>Farmer</w:t>
      </w:r>
    </w:p>
    <w:p>
      <w:r>
        <w:t>query params</w:t>
      </w:r>
    </w:p>
    <w:p>
      <w:r>
        <w:t>[{ slot_id, time_window, remaining_capacity }]</w:t>
      </w:r>
    </w:p>
    <w:p>
      <w:r>
        <w:t>date range within open procurement window (commodities.procurement_window)</w:t>
      </w:r>
    </w:p>
    <w:p>
      <w:r>
        <w:t>404 centre not found · 409 window closed</w:t>
      </w:r>
    </w:p>
    <w:p/>
    <w:p>
      <w:r>
        <w:t>POST  /api/v1/bookings</w:t>
      </w:r>
    </w:p>
    <w:p>
      <w:r>
        <w:t>Auth</w:t>
      </w:r>
    </w:p>
    <w:p>
      <w:r>
        <w:t>Request</w:t>
      </w:r>
    </w:p>
    <w:p>
      <w:r>
        <w:t>Response</w:t>
      </w:r>
    </w:p>
    <w:p>
      <w:r>
        <w:t>Validation</w:t>
      </w:r>
    </w:p>
    <w:p>
      <w:r>
        <w:t>Errors</w:t>
      </w:r>
    </w:p>
    <w:p/>
    <w:p>
      <w:r>
        <w:t>Farmer</w:t>
      </w:r>
    </w:p>
    <w:p>
      <w:r>
        <w:t>{ farmer_id, slot_id, declared_quantity_quintals }</w:t>
      </w:r>
    </w:p>
    <w:p>
      <w:r>
        <w:t>{ booking_id, unique_booking_code }</w:t>
      </w:r>
    </w:p>
    <w:p>
      <w:r>
        <w:t>slot has remaining capacity (row-level lock on slots.booked_units); one active booking per farmer per season</w:t>
      </w:r>
    </w:p>
    <w:p>
      <w:r>
        <w:t>409 slot full · 409 duplicate active booking</w:t>
      </w:r>
    </w:p>
    <w:p/>
    <w:p>
      <w:r>
        <w:t>DELETE  /api/v1/bookings/{id}</w:t>
      </w:r>
    </w:p>
    <w:p>
      <w:r>
        <w:t>Auth</w:t>
      </w:r>
    </w:p>
    <w:p>
      <w:r>
        <w:t>Request</w:t>
      </w:r>
    </w:p>
    <w:p>
      <w:r>
        <w:t>Response</w:t>
      </w:r>
    </w:p>
    <w:p>
      <w:r>
        <w:t>Validation</w:t>
      </w:r>
    </w:p>
    <w:p>
      <w:r>
        <w:t>Errors</w:t>
      </w:r>
    </w:p>
    <w:p/>
    <w:p>
      <w:r>
        <w:t>Farmer (owner) or operator</w:t>
      </w:r>
    </w:p>
    <w:p>
      <w:r>
        <w:t>—</w:t>
      </w:r>
    </w:p>
    <w:p>
      <w:r>
        <w:t>{ status: 'cancelled' }</w:t>
      </w:r>
    </w:p>
    <w:p>
      <w:r>
        <w:t>booking not already checked_in/completed</w:t>
      </w:r>
    </w:p>
    <w:p>
      <w:r>
        <w:t>409 cannot cancel after check-in</w:t>
      </w:r>
    </w:p>
    <w:p/>
    <w:p>
      <w:r>
        <w:t>POST  /api/v1/gate/check-in</w:t>
      </w:r>
    </w:p>
    <w:p>
      <w:r>
        <w:t>Auth</w:t>
      </w:r>
    </w:p>
    <w:p>
      <w:r>
        <w:t>Request</w:t>
      </w:r>
    </w:p>
    <w:p>
      <w:r>
        <w:t>Response</w:t>
      </w:r>
    </w:p>
    <w:p>
      <w:r>
        <w:t>Validation</w:t>
      </w:r>
    </w:p>
    <w:p>
      <w:r>
        <w:t>Errors</w:t>
      </w:r>
    </w:p>
    <w:p/>
    <w:p>
      <w:r>
        <w:t>Operator (gate device)</w:t>
      </w:r>
    </w:p>
    <w:p>
      <w:r>
        <w:t>{ qr_payload } or { booking_code }</w:t>
      </w:r>
    </w:p>
    <w:p>
      <w:r>
        <w:t>{ token_id, token_number, position, eta_minutes }</w:t>
      </w:r>
    </w:p>
    <w:p>
      <w:r>
        <w:t>QR signature valid, booking status='booked', within slot window (+/- grace)</w:t>
      </w:r>
    </w:p>
    <w:p>
      <w:r>
        <w:t>400 invalid QR · 409 wrong day/window · 410 already checked in</w:t>
      </w:r>
    </w:p>
    <w:p/>
    <w:p>
      <w:r>
        <w:t>GET  /api/v1/queue/{centre_id}/live</w:t>
      </w:r>
    </w:p>
    <w:p>
      <w:r>
        <w:t>Auth</w:t>
      </w:r>
    </w:p>
    <w:p>
      <w:r>
        <w:t>Request</w:t>
      </w:r>
    </w:p>
    <w:p>
      <w:r>
        <w:t>Response</w:t>
      </w:r>
    </w:p>
    <w:p>
      <w:r>
        <w:t>Validation</w:t>
      </w:r>
    </w:p>
    <w:p>
      <w:r>
        <w:t>Errors</w:t>
      </w:r>
    </w:p>
    <w:p/>
    <w:p>
      <w:r>
        <w:t>Farmer, Operator (WebSocket upgrade)</w:t>
      </w:r>
    </w:p>
    <w:p>
      <w:r>
        <w:t>—</w:t>
      </w:r>
    </w:p>
    <w:p>
      <w:r>
        <w:t>stream of { token_id, position, eta_minutes, status }</w:t>
      </w:r>
    </w:p>
    <w:p>
      <w:r>
        <w:t>centre_id exists and active</w:t>
      </w:r>
    </w:p>
    <w:p>
      <w:r>
        <w:t>404 centre not found</w:t>
      </w:r>
    </w:p>
    <w:p/>
    <w:p>
      <w:r>
        <w:t>POST  /api/v1/procurement</w:t>
      </w:r>
    </w:p>
    <w:p>
      <w:r>
        <w:t>Auth</w:t>
      </w:r>
    </w:p>
    <w:p>
      <w:r>
        <w:t>Request</w:t>
      </w:r>
    </w:p>
    <w:p>
      <w:r>
        <w:t>Response</w:t>
      </w:r>
    </w:p>
    <w:p>
      <w:r>
        <w:t>Validation</w:t>
      </w:r>
    </w:p>
    <w:p>
      <w:r>
        <w:t>Errors</w:t>
      </w:r>
    </w:p>
    <w:p/>
    <w:p>
      <w:r>
        <w:t>Operator (quality inspector)</w:t>
      </w:r>
    </w:p>
    <w:p>
      <w:r>
        <w:t>{ token_id, moisture_pct, quality_result, weighed_quantity_quintals? }</w:t>
      </w:r>
    </w:p>
    <w:p>
      <w:r>
        <w:t>{ procurement_id, receipt_ref }</w:t>
      </w:r>
    </w:p>
    <w:p>
      <w:r>
        <w:t>moisture threshold checked against commodities.moisture_threshold_pct; weighed_quantity required if accepted</w:t>
      </w:r>
    </w:p>
    <w:p>
      <w:r>
        <w:t>422 rejected without reason · 409 token already processed</w:t>
      </w:r>
    </w:p>
    <w:p/>
    <w:p>
      <w:r>
        <w:t>PATCH  /api/v1/payments/{id}/stage</w:t>
      </w:r>
    </w:p>
    <w:p>
      <w:r>
        <w:t>Auth</w:t>
      </w:r>
    </w:p>
    <w:p>
      <w:r>
        <w:t>Request</w:t>
      </w:r>
    </w:p>
    <w:p>
      <w:r>
        <w:t>Response</w:t>
      </w:r>
    </w:p>
    <w:p>
      <w:r>
        <w:t>Validation</w:t>
      </w:r>
    </w:p>
    <w:p>
      <w:r>
        <w:t>Errors</w:t>
      </w:r>
    </w:p>
    <w:p/>
    <w:p>
      <w:r>
        <w:t>System (payment worker) / District admin override</w:t>
      </w:r>
    </w:p>
    <w:p>
      <w:r>
        <w:t>{ stage, utr_ref? }</w:t>
      </w:r>
    </w:p>
    <w:p>
      <w:r>
        <w:t>{ payment_id, stage, stage_updated_at }</w:t>
      </w:r>
    </w:p>
    <w:p>
      <w:r>
        <w:t>stage transitions only move forward (sold→advice_generated→...→credited)</w:t>
      </w:r>
    </w:p>
    <w:p>
      <w:r>
        <w:t>409 invalid stage transition</w:t>
      </w:r>
    </w:p>
    <w:p/>
    <w:p>
      <w:r>
        <w:t>GET  /api/v1/farmers/{id}/status-timeline</w:t>
      </w:r>
    </w:p>
    <w:p>
      <w:r>
        <w:t>Auth</w:t>
      </w:r>
    </w:p>
    <w:p>
      <w:r>
        <w:t>Request</w:t>
      </w:r>
    </w:p>
    <w:p>
      <w:r>
        <w:t>Response</w:t>
      </w:r>
    </w:p>
    <w:p>
      <w:r>
        <w:t>Validation</w:t>
      </w:r>
    </w:p>
    <w:p>
      <w:r>
        <w:t>Errors</w:t>
      </w:r>
    </w:p>
    <w:p/>
    <w:p>
      <w:r>
        <w:t>Farmer (owner), Operator, District admin</w:t>
      </w:r>
    </w:p>
    <w:p>
      <w:r>
        <w:t>—</w:t>
      </w:r>
    </w:p>
    <w:p>
      <w:r>
        <w:t>{ booking, check_in, procurement, payment } combined timeline</w:t>
      </w:r>
    </w:p>
    <w:p>
      <w:r>
        <w:t>farmer_id must belong to caller unless operator/admin scope</w:t>
      </w:r>
    </w:p>
    <w:p>
      <w:r>
        <w:t>403 not owner</w:t>
      </w:r>
    </w:p>
    <w:p/>
    <w:p>
      <w:r>
        <w:t>POST  /api/v1/district/{id}/redirect-suggestion/apply</w:t>
      </w:r>
    </w:p>
    <w:p>
      <w:r>
        <w:t>Auth</w:t>
      </w:r>
    </w:p>
    <w:p>
      <w:r>
        <w:t>Request</w:t>
      </w:r>
    </w:p>
    <w:p>
      <w:r>
        <w:t>Response</w:t>
      </w:r>
    </w:p>
    <w:p>
      <w:r>
        <w:t>Validation</w:t>
      </w:r>
    </w:p>
    <w:p>
      <w:r>
        <w:t>Errors</w:t>
      </w:r>
    </w:p>
    <w:p/>
    <w:p>
      <w:r>
        <w:t>District admin</w:t>
      </w:r>
    </w:p>
    <w:p>
      <w:r>
        <w:t>{ from_centre_id, to_centre_id, unit_count }</w:t>
      </w:r>
    </w:p>
    <w:p>
      <w:r>
        <w:t>{ redirected_count, updated_slots }</w:t>
      </w:r>
    </w:p>
    <w:p>
      <w:r>
        <w:t>to_centre_id has spare capacity_units for the window</w:t>
      </w:r>
    </w:p>
    <w:p>
      <w:r>
        <w:t>409 insufficient capacity at target</w:t>
      </w:r>
    </w:p>
    <w:p/>
    <w:p>
      <w:r>
        <w:t>GET  /api/v1/analytics/district/{id}</w:t>
      </w:r>
    </w:p>
    <w:p>
      <w:r>
        <w:t>Auth</w:t>
      </w:r>
    </w:p>
    <w:p>
      <w:r>
        <w:t>Request</w:t>
      </w:r>
    </w:p>
    <w:p>
      <w:r>
        <w:t>Response</w:t>
      </w:r>
    </w:p>
    <w:p>
      <w:r>
        <w:t>Validation</w:t>
      </w:r>
    </w:p>
    <w:p>
      <w:r>
        <w:t>Errors</w:t>
      </w:r>
    </w:p>
    <w:p/>
    <w:p>
      <w:r>
        <w:t>District admin</w:t>
      </w:r>
    </w:p>
    <w:p>
      <w:r>
        <w:t>query: date range</w:t>
      </w:r>
    </w:p>
    <w:p>
      <w:r>
        <w:t>{ avg_wait_time, utilization_pct, no_show_rate, notifications_delivered_pct }</w:t>
      </w:r>
    </w:p>
    <w:p>
      <w:r>
        <w:t>date range within stored history</w:t>
      </w:r>
    </w:p>
    <w:p>
      <w:r>
        <w:t>404 no data for range</w:t>
      </w:r>
    </w:p>
    <w:p/>
    <w:p/>
    <w:p>
      <w:pPr>
        <w:pStyle w:val="AnnSetu_H1"/>
      </w:pPr>
      <w:r>
        <w:t>7. Queue Engine</w:t>
      </w:r>
    </w:p>
    <w:p>
      <w:r>
        <w:t>This is the product's centrepiece and its most defensible technical claim: a deterministic, explainable queueing-theory model, not a black-box prediction. It is deliberately not machine learning — see Section 8 for why.</w:t>
      </w:r>
    </w:p>
    <w:p>
      <w:r>
        <w:t>Token generation</w:t>
      </w:r>
    </w:p>
    <w:p>
      <w:r>
        <w:t>On gate check-in, the Slot &amp; Token Service verifies the scanned QR/booking code against the day's booking, then issues a token with a per-centre, per-day sequential token_number and records issued_at as the live arrival timestamp. This timestamp is the single most important new data point the whole system introduces — no existing system studied exposes it back to the farmer.</w:t>
      </w:r>
    </w:p>
    <w:p>
      <w:r>
        <w:t>Queue ordering</w:t>
      </w:r>
    </w:p>
    <w:p>
      <w:r>
        <w:t>Base ordering is FIFO by issued_at within a centre. On top of FIFO, a bounded priority adjustment is applied (see Priority below) so the visible order is FIFO-with-priority, not pure priority-jumping, to preserve fairness and match the fairness expectation already documented for existing token systems.</w:t>
      </w:r>
    </w:p>
    <w:p>
      <w:r>
        <w:t>Priority</w:t>
      </w:r>
    </w:p>
    <w:p>
      <w:r>
        <w:t>Booked-slot arrivals within their window get standard FIFO priority.</w:t>
      </w:r>
    </w:p>
    <w:p>
      <w:r>
        <w:t>Walk-ins (where a centre's policy allows them) are inserted after all currently-booked, on-time arrivals for that window — never ahead of a farmer who followed the process.</w:t>
      </w:r>
    </w:p>
    <w:p>
      <w:r>
        <w:t>A small, capped priority boost (configurable per centre, default 0) is available for documented special cases (e.g. elderly/disabled farmers) — off by default in the MVP to avoid opaque queue-jumping perceptions.</w:t>
      </w:r>
    </w:p>
    <w:p>
      <w:r>
        <w:t>Processing rate (service rate, µ)</w:t>
      </w:r>
    </w:p>
    <w:p>
      <w:r>
        <w:t>Computed per centre from weighing_points × an empirically observed average service time per farmer (seeded from simulated/calibrated data for the demo; replaced with a rolling average of actual procurement.recorded_at − token.issued_at deltas once real data exists).</w:t>
      </w:r>
    </w:p>
    <w:p>
      <w:r>
        <w:t>ETA calculation</w:t>
      </w:r>
    </w:p>
    <w:p>
      <w:r>
        <w:t>Modelled as an M/M/c queue per centre: c = weighing_points (servers), λ = live arrival rate from the last N check-ins, µ = average service rate per server. For a farmer at position p in the live queue, ETA ≈ p / (c·µ), recomputed on every check-in and every completed procurement so it stays live rather than a one-time estimate. This is the "straightforward operations-research calculation, not deep ML" the research explicitly identifies as the highest-value, most feasible feature.</w:t>
      </w:r>
    </w:p>
    <w:p>
      <w:r>
        <w:t>No-show</w:t>
      </w:r>
    </w:p>
    <w:p>
      <w:r>
        <w:t>A booking whose slot window closes without a check-in is marked no_show; its capacity_units are released back to the slot (visible to the redirect/rebalancing logic) and logged for the no-show-rate metric in Section 16, which is honestly flagged as unverified against any public baseline and treated as a hypothesis to validate against pilot data.</w:t>
      </w:r>
    </w:p>
    <w:p>
      <w:r>
        <w:t>Cancellation</w:t>
      </w:r>
    </w:p>
    <w:p>
      <w:r>
        <w:t>A farmer or operator can cancel a booking before check-in; capacity is released immediately and, if the slot had been full, a notification offer can go to a waitlisted farmer (future scope, not MVP).</w:t>
      </w:r>
    </w:p>
    <w:p>
      <w:r>
        <w:t>Rescheduling</w:t>
      </w:r>
    </w:p>
    <w:p>
      <w:r>
        <w:t>Implemented as cancel + rebook against a new slot in one transaction, so booked_units accounting never double-counts; the farmer keeps the same unique_booking_code lineage for support traceability.</w:t>
      </w:r>
    </w:p>
    <w:p>
      <w:r>
        <w:t>Centre capacity</w:t>
      </w:r>
    </w:p>
    <w:p>
      <w:r>
        <w:t>daily_capacity_units on centres and capacity_units per slot are the two capacity inputs; the Slot &amp; Token Service enforces them with a row-level lock on slots.booked_units at booking time to prevent overbooking races.</w:t>
      </w:r>
    </w:p>
    <w:p>
      <w:r>
        <w:t>Real-time updates</w:t>
      </w:r>
    </w:p>
    <w:p>
      <w:r>
        <w:t>Every check-in or completed procurement event recomputes queue_state for all waiting tokens at that centre and pushes the delta over the centre's WebSocket channel; Redis holds the authoritative live snapshot for sub-second reads, with PostgreSQL as the durable, queryable history for analytics and disputes.</w:t>
      </w:r>
    </w:p>
    <w:p>
      <w:pPr>
        <w:pStyle w:val="AnnSetu_H1"/>
      </w:pPr>
      <w:r>
        <w:t>8. Prediction Engine</w:t>
      </w:r>
    </w:p>
    <w:p>
      <w:r>
        <w:t>The honest answer, and the differentiator against "AI-washed" competing pitches: the core ETA feature does not need machine learning, and pretending otherwise would be technology chosen for the pitch, not the problem.</w:t>
      </w:r>
    </w:p>
    <w:p>
      <w:r>
        <w:t>Application</w:t>
      </w:r>
    </w:p>
    <w:p>
      <w:r>
        <w:t>Data</w:t>
      </w:r>
    </w:p>
    <w:p>
      <w:r>
        <w:t>Model</w:t>
      </w:r>
    </w:p>
    <w:p>
      <w:r>
        <w:t>Need for AI</w:t>
      </w:r>
    </w:p>
    <w:p>
      <w:r>
        <w:t>Decision</w:t>
      </w:r>
    </w:p>
    <w:p/>
    <w:p>
      <w:r>
        <w:t>Queue position / ETA</w:t>
      </w:r>
    </w:p>
    <w:p>
      <w:r>
        <w:t>Arrival timestamps, per-server service-time history</w:t>
      </w:r>
    </w:p>
    <w:p>
      <w:r>
        <w:t>M/M/c queueing formula (deterministic)</w:t>
      </w:r>
    </w:p>
    <w:p>
      <w:r>
        <w:t>Low — statistics suffice</w:t>
      </w:r>
    </w:p>
    <w:p>
      <w:r>
        <w:t>Chosen for MVP. Explainable, auditable, no training data risk.</w:t>
      </w:r>
    </w:p>
    <w:p/>
    <w:p>
      <w:r>
        <w:t>Slot/demand forecasting</w:t>
      </w:r>
    </w:p>
    <w:p>
      <w:r>
        <w:t>Historical arrival + procurement volumes, multi-season</w:t>
      </w:r>
    </w:p>
    <w:p>
      <w:r>
        <w:t>Time-series model (once real multi-season data exists)</w:t>
      </w:r>
    </w:p>
    <w:p>
      <w:r>
        <w:t>Medium — only valuable with real historical data a student team cannot access yet</w:t>
      </w:r>
    </w:p>
    <w:p>
      <w:r>
        <w:t>Simple moving-average heuristic used for the demo; real model deferred to pilot stage.</w:t>
      </w:r>
    </w:p>
    <w:p/>
    <w:p>
      <w:r>
        <w:t>No-show prediction</w:t>
      </w:r>
    </w:p>
    <w:p>
      <w:r>
        <w:t>Historical booking-vs-arrival data</w:t>
      </w:r>
    </w:p>
    <w:p>
      <w:r>
        <w:t>Classification (e.g. logistic regression / gradient boosting) once real data exists</w:t>
      </w:r>
    </w:p>
    <w:p>
      <w:r>
        <w:t>Low for MVP — no reliable dataset available now</w:t>
      </w:r>
    </w:p>
    <w:p>
      <w:r>
        <w:t>Rule-based flag (e.g., 2+ past no-shows) used instead.</w:t>
      </w:r>
    </w:p>
    <w:p/>
    <w:p>
      <w:r>
        <w:t>Arrival-rate smoothing (advanced add-on)</w:t>
      </w:r>
    </w:p>
    <w:p>
      <w:r>
        <w:t>Recent check-in cadence</w:t>
      </w:r>
    </w:p>
    <w:p>
      <w:r>
        <w:t>Lightweight regression/heuristic</w:t>
      </w:r>
    </w:p>
    <w:p>
      <w:r>
        <w:t>Low-medium</w:t>
      </w:r>
    </w:p>
    <w:p>
      <w:r>
        <w:t>Legitimate optional add-on, explicitly not the centrepiece.</w:t>
      </w:r>
    </w:p>
    <w:p/>
    <w:p>
      <w:r>
        <w:t>Design for the queueing model (chosen approach)</w:t>
      </w:r>
    </w:p>
    <w:p>
      <w:r>
        <w:t>Data: gate check-in timestamps, per-centre weighing_points, historical service-time durations (seeded/simulated, later real).</w:t>
      </w:r>
    </w:p>
    <w:p>
      <w:r>
        <w:t>Features: none in the ML sense — inputs are λ (arrival rate), µ (service rate), c (servers), current position.</w:t>
      </w:r>
    </w:p>
    <w:p>
      <w:r>
        <w:t>Model: M/M/c closed-form ETA formula, recomputed live.</w:t>
      </w:r>
    </w:p>
    <w:p>
      <w:r>
        <w:t>"Training": calibration only — service-time averages are recomputed periodically (e.g. hourly) from recent completions, not trained weights.</w:t>
      </w:r>
    </w:p>
    <w:p>
      <w:r>
        <w:t>Inference: sub-100ms formula evaluation per event, well within a WebSocket push budget.</w:t>
      </w:r>
    </w:p>
    <w:p>
      <w:r>
        <w:t>Evaluation: compare predicted ETA vs. actual wait time per completed token; report mean absolute error as the "prediction accuracy" metric (Section 16).</w:t>
      </w:r>
    </w:p>
    <w:p>
      <w:r>
        <w:t>Fallback: if λ or µ cannot be estimated (e.g., centre just opened, no history), fall back to a static average from the centre's configured expected service time until enough live data accumulates.</w:t>
      </w:r>
    </w:p>
    <w:p>
      <w:r>
        <w:t>Why not XGBoost / Random Forest / neural networks</w:t>
      </w:r>
    </w:p>
    <w:p>
      <w:r>
        <w:t>These need labelled historical examples at a volume no state portal has made public and no student team can fabricate honestly; they would also make the ETA number unexplainable to a farmer or an auditing officer, which matters for trust in a government-facing system. The queueing formula is simpler, verifiable, and — per the research — is itself the innovation, since no existing system exposes even this basic live signal.</w:t>
      </w:r>
    </w:p>
    <w:p>
      <w:pPr>
        <w:pStyle w:val="AnnSetu_H1"/>
      </w:pPr>
      <w:r>
        <w:t>9. Notification Engine</w:t>
      </w:r>
    </w:p>
    <w:p>
      <w:r>
        <w:t>Channels</w:t>
      </w:r>
    </w:p>
    <w:p>
      <w:r>
        <w:t>SMS — baseline channel for every farmer regardless of phone type; sent via a standard gateway API.</w:t>
      </w:r>
    </w:p>
    <w:p>
      <w:r>
        <w:t>Push (in-app/PWA) — for farmers on the PWA, richer content (live position widget deep-link).</w:t>
      </w:r>
    </w:p>
    <w:p>
      <w:r>
        <w:t>WhatsApp — secondary channel, future scope, same event model.</w:t>
      </w:r>
    </w:p>
    <w:p>
      <w:r>
        <w:t>In-app — status timeline always reflects the latest state even without a push notification, so nothing is push-dependent for correctness.</w:t>
      </w:r>
    </w:p>
    <w:p>
      <w:r>
        <w:t>Delivery architecture</w:t>
      </w:r>
    </w:p>
    <w:p>
      <w:r>
        <w:t>Every triggering event writes a notifications row with status='queued', then an async worker (Redis-backed job queue) dispatches to the appropriate channel adapter and updates status to sent/delivered/failed. Delivery status feeds directly into the "notification delivery" metric in Section 16.</w:t>
      </w:r>
    </w:p>
    <w:p>
      <w:r>
        <w:t>Events</w:t>
      </w:r>
    </w:p>
    <w:p>
      <w:r>
        <w:t>Event</w:t>
      </w:r>
    </w:p>
    <w:p>
      <w:r>
        <w:t>Channels</w:t>
      </w:r>
    </w:p>
    <w:p>
      <w:r>
        <w:t>Trigger</w:t>
      </w:r>
    </w:p>
    <w:p>
      <w:r>
        <w:t>Notes</w:t>
      </w:r>
    </w:p>
    <w:p/>
    <w:p>
      <w:r>
        <w:t>Slot confirmed</w:t>
      </w:r>
    </w:p>
    <w:p>
      <w:r>
        <w:t>SMS + push</w:t>
      </w:r>
    </w:p>
    <w:p>
      <w:r>
        <w:t>Immediately on successful booking</w:t>
      </w:r>
    </w:p>
    <w:p>
      <w:r>
        <w:t>Includes date, time window, centre name, unique_booking_code.</w:t>
      </w:r>
    </w:p>
    <w:p/>
    <w:p>
      <w:r>
        <w:t>Slot changed</w:t>
      </w:r>
    </w:p>
    <w:p>
      <w:r>
        <w:t>SMS + push</w:t>
      </w:r>
    </w:p>
    <w:p>
      <w:r>
        <w:t>On reschedule or district-triggered redirect</w:t>
      </w:r>
    </w:p>
    <w:p>
      <w:r>
        <w:t>Old vs new slot shown; redirect reason included for transparency.</w:t>
      </w:r>
    </w:p>
    <w:p/>
    <w:p>
      <w:r>
        <w:t>Queue approaching (turn approaching)</w:t>
      </w:r>
    </w:p>
    <w:p>
      <w:r>
        <w:t>SMS + push</w:t>
      </w:r>
    </w:p>
    <w:p>
      <w:r>
        <w:t>When position &lt;= configurable threshold (default 5) or ETA &lt;= 15 min</w:t>
      </w:r>
    </w:p>
    <w:p>
      <w:r>
        <w:t>One-time trigger per booking to avoid spam.</w:t>
      </w:r>
    </w:p>
    <w:p/>
    <w:p>
      <w:r>
        <w:t>Token called</w:t>
      </w:r>
    </w:p>
    <w:p>
      <w:r>
        <w:t>Push (SMS optional, cost-sensitive)</w:t>
      </w:r>
    </w:p>
    <w:p>
      <w:r>
        <w:t>On gate operator calling the token for service</w:t>
      </w:r>
    </w:p>
    <w:p>
      <w:r>
        <w:t>Time-critical, short message.</w:t>
      </w:r>
    </w:p>
    <w:p/>
    <w:p>
      <w:r>
        <w:t>Procurement completed</w:t>
      </w:r>
    </w:p>
    <w:p>
      <w:r>
        <w:t>SMS + push</w:t>
      </w:r>
    </w:p>
    <w:p>
      <w:r>
        <w:t>On procurement record saved with quality_result</w:t>
      </w:r>
    </w:p>
    <w:p>
      <w:r>
        <w:t>Includes accepted/rejected and weighed quantity if accepted.</w:t>
      </w:r>
    </w:p>
    <w:p/>
    <w:p>
      <w:r>
        <w:t>Payment updated</w:t>
      </w:r>
    </w:p>
    <w:p>
      <w:r>
        <w:t>SMS + push</w:t>
      </w:r>
    </w:p>
    <w:p>
      <w:r>
        <w:t>On every payments.stage transition</w:t>
      </w:r>
    </w:p>
    <w:p>
      <w:r>
        <w:t>The clearest expression of the payment-trust differentiator — each of the 4 stages fires its own message.</w:t>
      </w:r>
    </w:p>
    <w:p/>
    <w:p>
      <w:r>
        <w:t>Cancellation</w:t>
      </w:r>
    </w:p>
    <w:p>
      <w:r>
        <w:t>SMS + push</w:t>
      </w:r>
    </w:p>
    <w:p>
      <w:r>
        <w:t>On booking cancelled by farmer or operator</w:t>
      </w:r>
    </w:p>
    <w:p>
      <w:r>
        <w:t>Confirms released slot; offers rebooking link.</w:t>
      </w:r>
    </w:p>
    <w:p/>
    <w:p>
      <w:r>
        <w:t>Delay</w:t>
      </w:r>
    </w:p>
    <w:p>
      <w:r>
        <w:t>SMS + push, broadcast to all waiting tokens at a centre</w:t>
      </w:r>
    </w:p>
    <w:p>
      <w:r>
        <w:t>Operator-triggered when service is running behind</w:t>
      </w:r>
    </w:p>
    <w:p>
      <w:r>
        <w:t>Manually triggered, not automatic, to avoid false alarms.</w:t>
      </w:r>
    </w:p>
    <w:p/>
    <w:p/>
    <w:p>
      <w:pPr>
        <w:pStyle w:val="AnnSetu_H1"/>
      </w:pPr>
      <w:r>
        <w:t>10. Farmer Experience</w:t>
      </w:r>
    </w:p>
    <w:p>
      <w:r>
        <w:t>Designed against documented on-ground realities (Part 18 of the research): token-date confusion, centralised single-point issuance failures, and low PFMS adoption by intermediaries mean the design cannot assume a smartphone or constant connectivity.</w:t>
      </w:r>
    </w:p>
    <w:p>
      <w:r>
        <w:t>Low literacy</w:t>
      </w:r>
    </w:p>
    <w:p>
      <w:r>
        <w:t>Icon-led UI with minimal text; status timeline uses colour + icon states, not paragraphs.</w:t>
      </w:r>
    </w:p>
    <w:p>
      <w:r>
        <w:t>Voice/IVR status lookup as a future channel for farmers who cannot easily read SMS.</w:t>
      </w:r>
    </w:p>
    <w:p>
      <w:r>
        <w:t>CSC/kiosk-assisted registration flow, mirroring how e-Uparjan-style portals already lean on Common Service Centres.</w:t>
      </w:r>
    </w:p>
    <w:p>
      <w:r>
        <w:t>Regional languages</w:t>
      </w:r>
    </w:p>
    <w:p>
      <w:r>
        <w:t>Hindi + one additional regional language (e.g. Punjabi or Telugu depending on the pilot state) for the demo, with all UI strings and SMS templates externalised so more languages are a translation-file addition, not a code change.</w:t>
      </w:r>
    </w:p>
    <w:p>
      <w:r>
        <w:t>Low bandwidth / low-end phones / intermittent internet</w:t>
      </w:r>
    </w:p>
    <w:p>
      <w:r>
        <w:t>PWA architecture: caches the last known queue state client-side and syncs on reconnect rather than showing a blank/broken screen.</w:t>
      </w:r>
    </w:p>
    <w:p>
      <w:r>
        <w:t>SMS is never a fallback-only channel — it is designed as a first-class channel from day one, since it is the one channel guaranteed to work on any phone.</w:t>
      </w:r>
    </w:p>
    <w:p>
      <w:r>
        <w:t>Payload sizes kept minimal; images/maps are optional enhancements, never required for core flows (booking, check-in, status).</w:t>
      </w:r>
    </w:p>
    <w:p>
      <w:r>
        <w:t>Channel decision: PWA vs Android vs SMS vs IVR</w:t>
      </w:r>
    </w:p>
    <w:p>
      <w:r>
        <w:t>PWA is used instead of a native Android app because it avoids app-store distribution friction for a government pilot and still gives installability and offline caching. SMS is mandatory as the universal baseline, matching every existing state system studied. IVR is placed in future scope, not MVP, because a fixed-menu IVR tree is buildable quickly but adds limited unique value over SMS for the specific events in Section 9 — it becomes valuable later mainly for two-way status lookup by farmers without any digital literacy at all.</w:t>
      </w:r>
    </w:p>
    <w:p>
      <w:pPr>
        <w:pStyle w:val="AnnSetu_H1"/>
      </w:pPr>
      <w:r>
        <w:t>11. Admin Dashboard</w:t>
      </w:r>
    </w:p>
    <w:p>
      <w:r>
        <w:t>District overview — single-screen summary: total farmers in queue district-wide, centres by status colour, today's procurement volume vs. target.</w:t>
      </w:r>
    </w:p>
    <w:p>
      <w:r>
        <w:t>Centre map — geolocated centre markers coloured green/amber/red by live load percentage (queue_state count vs. daily_capacity_units).</w:t>
      </w:r>
    </w:p>
    <w:p>
      <w:r>
        <w:t>Queue status — live per-centre queue length, average ETA, longest-waiting token, updated over the same WebSocket feed farmers see.</w:t>
      </w:r>
    </w:p>
    <w:p>
      <w:r>
        <w:t>Capacity — daily_capacity_units vs. booked_units vs. actual check-ins, with the redirect-suggestion action surfaced directly on red centres.</w:t>
      </w:r>
    </w:p>
    <w:p>
      <w:r>
        <w:t>Procurement — accepted vs. rejected lots today, moisture-rejection rate (a proxy for the quality-dispute risk flagged in the research).</w:t>
      </w:r>
    </w:p>
    <w:p>
      <w:r>
        <w:t>Payments — count of bookings by payment stage (sold / advice_generated / advice_reached_agent / credited), flagging any payment stuck beyond a configurable SLA.</w:t>
      </w:r>
    </w:p>
    <w:p>
      <w:r>
        <w:t>Alerts — outlier centres, payment-adoption gaps (echoing the real, documented low PFMS-adoption-by-arhatiyas pattern), overdue quality checks.</w:t>
      </w:r>
    </w:p>
    <w:p>
      <w:r>
        <w:t>Analytics — the metrics defined in Section 16, filterable by date range and centre.</w:t>
      </w:r>
    </w:p>
    <w:p>
      <w:r>
        <w:t>Forecasts — season-level tonnage vs. capacity projection using the simple moving-average heuristic from Section 8, explicitly labelled as an estimate, not a guarantee.</w:t>
      </w:r>
    </w:p>
    <w:p>
      <w:pPr>
        <w:pStyle w:val="AnnSetu_H1"/>
      </w:pPr>
      <w:r>
        <w:t>12. Codebase</w:t>
      </w:r>
    </w:p>
    <w:p>
      <w:r>
        <w:t>Project folder structure</w:t>
      </w:r>
    </w:p>
    <w:p>
      <w:r>
        <w:t>annsetu/</w:t>
      </w:r>
    </w:p>
    <w:p>
      <w:r>
        <w:t>├── backend/</w:t>
      </w:r>
    </w:p>
    <w:p>
      <w:r>
        <w:t>│   ├── app/</w:t>
      </w:r>
    </w:p>
    <w:p>
      <w:r>
        <w:t>│   │   ├── main.py                  # FastAPI app entrypoint, router mounting</w:t>
      </w:r>
    </w:p>
    <w:p>
      <w:r>
        <w:t>│   │   ├── core/</w:t>
      </w:r>
    </w:p>
    <w:p>
      <w:r>
        <w:t>│   │   │   ├── config.py            # env/config loading</w:t>
      </w:r>
    </w:p>
    <w:p>
      <w:r>
        <w:t>│   │   │   ├── security.py          # JWT, OTP, RBAC dependencies</w:t>
      </w:r>
    </w:p>
    <w:p>
      <w:r>
        <w:t>│   │   │   └── db.py                # SQLAlchemy engine/session</w:t>
      </w:r>
    </w:p>
    <w:p>
      <w:r>
        <w:t>│   │   ├── models/                  # SQLAlchemy models, one file per table</w:t>
      </w:r>
    </w:p>
    <w:p>
      <w:r>
        <w:t>│   │   │   ├── user.py  farmer.py  centre.py  commodity.py</w:t>
      </w:r>
    </w:p>
    <w:p>
      <w:r>
        <w:t>│   │   │   ├── slot.py  booking.py  token.py  queue_state.py</w:t>
      </w:r>
    </w:p>
    <w:p>
      <w:r>
        <w:t>│   │   │   ├── procurement.py  payment.py  notification.py  audit_log.py</w:t>
      </w:r>
    </w:p>
    <w:p>
      <w:r>
        <w:t>│   │   ├── schemas/                 # Pydantic request/response models</w:t>
      </w:r>
    </w:p>
    <w:p>
      <w:r>
        <w:t>│   │   ├── services/</w:t>
      </w:r>
    </w:p>
    <w:p>
      <w:r>
        <w:t>│   │   │   ├── registration_service.py</w:t>
      </w:r>
    </w:p>
    <w:p>
      <w:r>
        <w:t>│   │   │   ├── slot_token_service.py</w:t>
      </w:r>
    </w:p>
    <w:p>
      <w:r>
        <w:t>│   │   │   ├── queue_engine.py      # M/M/c calculation, live recompute</w:t>
      </w:r>
    </w:p>
    <w:p>
      <w:r>
        <w:t>│   │   │   ├── notification_service.py</w:t>
      </w:r>
    </w:p>
    <w:p>
      <w:r>
        <w:t>│   │   │   ├── status_payment_service.py</w:t>
      </w:r>
    </w:p>
    <w:p>
      <w:r>
        <w:t>│   │   │   └── redirect_service.py</w:t>
      </w:r>
    </w:p>
    <w:p>
      <w:r>
        <w:t>│   │   ├── api/v1/                  # route modules matching Section 6</w:t>
      </w:r>
    </w:p>
    <w:p>
      <w:r>
        <w:t>│   │   │   ├── auth.py  farmers.py  centres.py  bookings.py</w:t>
      </w:r>
    </w:p>
    <w:p>
      <w:r>
        <w:t>│   │   │   ├── gate.py  queue.py  procurement.py  payments.py  district.py</w:t>
      </w:r>
    </w:p>
    <w:p>
      <w:r>
        <w:t>│   │   ├── ws/                      # WebSocket handlers for live queue</w:t>
      </w:r>
    </w:p>
    <w:p>
      <w:r>
        <w:t>│   │   └── workers/                 # Redis-backed notification worker</w:t>
      </w:r>
    </w:p>
    <w:p>
      <w:r>
        <w:t>│   ├── alembic/                     # DB migrations</w:t>
      </w:r>
    </w:p>
    <w:p>
      <w:r>
        <w:t>│   ├── tests/                       # pytest suite, mirrors api/ and services/</w:t>
      </w:r>
    </w:p>
    <w:p>
      <w:r>
        <w:t>│   └── requirements.txt</w:t>
      </w:r>
    </w:p>
    <w:p>
      <w:r>
        <w:t>├── frontend-farmer/                 # React + Vite PWA</w:t>
      </w:r>
    </w:p>
    <w:p>
      <w:r>
        <w:t>│   ├── src/pages/                   # Register, BookSlot, GateCheckIn, QueueLive, StatusTimeline</w:t>
      </w:r>
    </w:p>
    <w:p>
      <w:r>
        <w:t>│   ├── src/components/</w:t>
      </w:r>
    </w:p>
    <w:p>
      <w:r>
        <w:t>│   ├── src/i18n/                    # language JSON files</w:t>
      </w:r>
    </w:p>
    <w:p>
      <w:r>
        <w:t>│   └── vite.config.js</w:t>
      </w:r>
    </w:p>
    <w:p>
      <w:r>
        <w:t>├── frontend-dashboard/              # React app, operator + district admin views</w:t>
      </w:r>
    </w:p>
    <w:p>
      <w:r>
        <w:t>│   ├── src/pages/                   # OperatorGate, CentreLoad, DistrictMap, Analytics</w:t>
      </w:r>
    </w:p>
    <w:p>
      <w:r>
        <w:t>│   └── src/components/</w:t>
      </w:r>
    </w:p>
    <w:p>
      <w:r>
        <w:t>├── infra/</w:t>
      </w:r>
    </w:p>
    <w:p>
      <w:r>
        <w:t>│   ├── docker-compose.yml           # local Postgres + Redis + backend + frontends</w:t>
      </w:r>
    </w:p>
    <w:p>
      <w:r>
        <w:t>│   └── deploy/                      # PaaS deployment configs (Section 18)</w:t>
      </w:r>
    </w:p>
    <w:p>
      <w:r>
        <w:t>└── docs/</w:t>
      </w:r>
    </w:p>
    <w:p>
      <w:r>
        <w:t>├── architecture.md</w:t>
      </w:r>
    </w:p>
    <w:p>
      <w:r>
        <w:t>└── api-spec.yaml                # OpenAPI, generated from FastAPI</w:t>
      </w:r>
    </w:p>
    <w:p>
      <w:r>
        <w:t>Files to create, by priority</w:t>
      </w:r>
    </w:p>
    <w:p>
      <w:r>
        <w:t>Stage 1–2: infra/docker-compose.yml, backend/app/core/*, backend/alembic/ migrations for all 12 tables.</w:t>
      </w:r>
    </w:p>
    <w:p>
      <w:r>
        <w:t>Stage 3–4: backend/app/models/*, backend/app/api/v1/auth.py, core/security.py.</w:t>
      </w:r>
    </w:p>
    <w:p>
      <w:r>
        <w:t>Stage 5–7: registration_service.py, farmers.py routes, slot_token_service.py, bookings.py, frontend-farmer Register/BookSlot pages.</w:t>
      </w:r>
    </w:p>
    <w:p>
      <w:r>
        <w:t>Stage 8: queue_engine.py, gate.py, queue.py, ws/ live handler, frontend-farmer QueueLive page.</w:t>
      </w:r>
    </w:p>
    <w:p>
      <w:r>
        <w:t>Stage 9: notification_service.py, workers/, SMS gateway adapter.</w:t>
      </w:r>
    </w:p>
    <w:p>
      <w:r>
        <w:t>Stage 10–11: status_payment_service.py, procurement.py, payments.py routes, StatusTimeline page.</w:t>
      </w:r>
    </w:p>
    <w:p>
      <w:r>
        <w:t>Stage 12: (optional/advanced) demand-smoothing heuristic module.</w:t>
      </w:r>
    </w:p>
    <w:p>
      <w:r>
        <w:t>Stage 13–14: frontend-dashboard pages, redirect_service.py, district.py routes, analytics endpoints.</w:t>
      </w:r>
    </w:p>
    <w:p>
      <w:r>
        <w:t>Stage 15–18: tests/, security hardening, deploy/ configs, demo data seed script.</w:t>
      </w:r>
    </w:p>
    <w:p>
      <w:pPr>
        <w:pStyle w:val="AnnSetu_H1"/>
      </w:pPr>
      <w:r>
        <w:t>13. Implementation Order</w:t>
      </w:r>
    </w:p>
    <w:p>
      <w:r>
        <w:t>Stage 1 — Environment</w:t>
      </w:r>
    </w:p>
    <w:p>
      <w:r>
        <w:t>Goal: Reproducible local + cloud dev environment for the whole team.</w:t>
      </w:r>
    </w:p>
    <w:p>
      <w:pPr>
        <w:pStyle w:val="AnnSetu_H2"/>
      </w:pPr>
      <w:r>
        <w:t>Tasks:</w:t>
      </w:r>
    </w:p>
    <w:p>
      <w:r>
        <w:t>Init monorepo structure</w:t>
      </w:r>
    </w:p>
    <w:p>
      <w:r>
        <w:t>docker-compose for Postgres + Redis</w:t>
      </w:r>
    </w:p>
    <w:p>
      <w:r>
        <w:t>Backend FastAPI skeleton + health-check route</w:t>
      </w:r>
    </w:p>
    <w:p>
      <w:r>
        <w:t>Frontend Vite skeletons (farmer + dashboard)</w:t>
      </w:r>
    </w:p>
    <w:p>
      <w:r>
        <w:t>Files: infra/docker-compose.yml; backend/app/main.py; frontend-farmer/, frontend-dashboard/ scaffolds</w:t>
      </w:r>
    </w:p>
    <w:p>
      <w:r>
        <w:t>APIs: GET /api/v1/health</w:t>
      </w:r>
    </w:p>
    <w:p>
      <w:r>
        <w:t>Database changes: —</w:t>
      </w:r>
    </w:p>
    <w:p>
      <w:r>
        <w:t>Testing: docker-compose up succeeds; health check returns 200</w:t>
      </w:r>
    </w:p>
    <w:p>
      <w:r>
        <w:t>Definition of done: Any teammate can clone, run one command, and hit a working health-check endpoint.</w:t>
      </w:r>
    </w:p>
    <w:p>
      <w:r>
        <w:t>Stage 2 — Database</w:t>
      </w:r>
    </w:p>
    <w:p>
      <w:r>
        <w:t>Goal: All 12 tables live with correct constraints and relationships.</w:t>
      </w:r>
    </w:p>
    <w:p>
      <w:pPr>
        <w:pStyle w:val="AnnSetu_H2"/>
      </w:pPr>
      <w:r>
        <w:t>Tasks:</w:t>
      </w:r>
    </w:p>
    <w:p>
      <w:r>
        <w:t>Write SQLAlchemy models for all tables in Section 5</w:t>
      </w:r>
    </w:p>
    <w:p>
      <w:r>
        <w:t>Write Alembic migrations</w:t>
      </w:r>
    </w:p>
    <w:p>
      <w:r>
        <w:t>Seed script with simulated demo data calibrated to real tonnage/centre-count figures</w:t>
      </w:r>
    </w:p>
    <w:p>
      <w:r>
        <w:t>Files: backend/app/models/*.py; backend/alembic/versions/*; backend/app/seed.py</w:t>
      </w:r>
    </w:p>
    <w:p>
      <w:r>
        <w:t>APIs: —</w:t>
      </w:r>
    </w:p>
    <w:p>
      <w:r>
        <w:t>Database changes: Create all 12 tables + FKs + enums</w:t>
      </w:r>
    </w:p>
    <w:p>
      <w:r>
        <w:t>Testing: Migration up/down round-trips cleanly; seed script populates a believable 3-centre demo dataset</w:t>
      </w:r>
    </w:p>
    <w:p>
      <w:r>
        <w:t>Definition of done: Schema matches Section 5 exactly and passes a migration up→down→up cycle.</w:t>
      </w:r>
    </w:p>
    <w:p>
      <w:r>
        <w:t>Stage 3 — Backend</w:t>
      </w:r>
    </w:p>
    <w:p>
      <w:r>
        <w:t>Goal: Core service layer skeletons wired to the DB.</w:t>
      </w:r>
    </w:p>
    <w:p>
      <w:pPr>
        <w:pStyle w:val="AnnSetu_H2"/>
      </w:pPr>
      <w:r>
        <w:t>Tasks:</w:t>
      </w:r>
    </w:p>
    <w:p>
      <w:r>
        <w:t>Implement registration_service, slot_token_service skeletons</w:t>
      </w:r>
    </w:p>
    <w:p>
      <w:r>
        <w:t>Set up Pydantic schemas matching Section 6</w:t>
      </w:r>
    </w:p>
    <w:p>
      <w:r>
        <w:t>Wire dependency-injected DB sessions</w:t>
      </w:r>
    </w:p>
    <w:p>
      <w:r>
        <w:t>Files: backend/app/services/*.py; backend/app/schemas/*.py</w:t>
      </w:r>
    </w:p>
    <w:p>
      <w:r>
        <w:t>APIs: —</w:t>
      </w:r>
    </w:p>
    <w:p>
      <w:r>
        <w:t>Database changes: —</w:t>
      </w:r>
    </w:p>
    <w:p>
      <w:r>
        <w:t>Testing: Unit tests for service functions against a test DB</w:t>
      </w:r>
    </w:p>
    <w:p>
      <w:r>
        <w:t>Definition of done: Services callable in isolation with passing unit tests, no routes yet.</w:t>
      </w:r>
    </w:p>
    <w:p>
      <w:r>
        <w:t>Stage 4 — Authentication</w:t>
      </w:r>
    </w:p>
    <w:p>
      <w:r>
        <w:t>Goal: OTP login + JWT + RBAC across all future routes.</w:t>
      </w:r>
    </w:p>
    <w:p>
      <w:pPr>
        <w:pStyle w:val="AnnSetu_H2"/>
      </w:pPr>
      <w:r>
        <w:t>Tasks:</w:t>
      </w:r>
    </w:p>
    <w:p>
      <w:r>
        <w:t>OTP request/verify endpoints</w:t>
      </w:r>
    </w:p>
    <w:p>
      <w:r>
        <w:t>JWT issuance + role claims</w:t>
      </w:r>
    </w:p>
    <w:p>
      <w:r>
        <w:t>RBAC dependency for route protection</w:t>
      </w:r>
    </w:p>
    <w:p>
      <w:r>
        <w:t>Files: backend/app/core/security.py; backend/app/api/v1/auth.py</w:t>
      </w:r>
    </w:p>
    <w:p>
      <w:r>
        <w:t>APIs: POST /auth/otp/request; POST /auth/otp/verify</w:t>
      </w:r>
    </w:p>
    <w:p>
      <w:r>
        <w:t>Database changes: —</w:t>
      </w:r>
    </w:p>
    <w:p>
      <w:r>
        <w:t>Testing: Auth flow integration test; role-protection test per route type</w:t>
      </w:r>
    </w:p>
    <w:p>
      <w:r>
        <w:t>Definition of done: A farmer, operator, and admin can each log in and receive a correctly-scoped JWT.</w:t>
      </w:r>
    </w:p>
    <w:p>
      <w:r>
        <w:t>Stage 5 — Farmer module</w:t>
      </w:r>
    </w:p>
    <w:p>
      <w:r>
        <w:t>Goal: Registration + profile.</w:t>
      </w:r>
    </w:p>
    <w:p>
      <w:pPr>
        <w:pStyle w:val="AnnSetu_H2"/>
      </w:pPr>
      <w:r>
        <w:t>Tasks:</w:t>
      </w:r>
    </w:p>
    <w:p>
      <w:r>
        <w:t>Registration endpoint + validation</w:t>
      </w:r>
    </w:p>
    <w:p>
      <w:r>
        <w:t>Sharecropper consent flow</w:t>
      </w:r>
    </w:p>
    <w:p>
      <w:r>
        <w:t>Farmer profile screen</w:t>
      </w:r>
    </w:p>
    <w:p>
      <w:r>
        <w:t>Files: backend/app/api/v1/farmers.py; frontend-farmer/src/pages/Register.jsx</w:t>
      </w:r>
    </w:p>
    <w:p>
      <w:r>
        <w:t>APIs: POST /farmers</w:t>
      </w:r>
    </w:p>
    <w:p>
      <w:r>
        <w:t>Database changes: —</w:t>
      </w:r>
    </w:p>
    <w:p>
      <w:r>
        <w:t>Testing: API tests for duplicate/consent validation; UI smoke test</w:t>
      </w:r>
    </w:p>
    <w:p>
      <w:r>
        <w:t>Definition of done: A new farmer can register end-to-end and see their profile.</w:t>
      </w:r>
    </w:p>
    <w:p>
      <w:r>
        <w:t>Stage 6 — Centre module</w:t>
      </w:r>
    </w:p>
    <w:p>
      <w:r>
        <w:t>Goal: Centre + commodity master data, capacity config.</w:t>
      </w:r>
    </w:p>
    <w:p>
      <w:pPr>
        <w:pStyle w:val="AnnSetu_H2"/>
      </w:pPr>
      <w:r>
        <w:t>Tasks:</w:t>
      </w:r>
    </w:p>
    <w:p>
      <w:r>
        <w:t>Centre CRUD (admin-only)</w:t>
      </w:r>
    </w:p>
    <w:p>
      <w:r>
        <w:t>Commodity master data seed</w:t>
      </w:r>
    </w:p>
    <w:p>
      <w:r>
        <w:t>Centre listing with live_load_pct placeholder</w:t>
      </w:r>
    </w:p>
    <w:p>
      <w:r>
        <w:t>Files: backend/app/api/v1/centres.py</w:t>
      </w:r>
    </w:p>
    <w:p>
      <w:r>
        <w:t>APIs: GET /centres; POST /centres (admin)</w:t>
      </w:r>
    </w:p>
    <w:p>
      <w:r>
        <w:t>Database changes: —</w:t>
      </w:r>
    </w:p>
    <w:p>
      <w:r>
        <w:t>Testing: API tests for centre listing/filtering</w:t>
      </w:r>
    </w:p>
    <w:p>
      <w:r>
        <w:t>Definition of done: Centres and commodities are queryable and filterable by district/commodity.</w:t>
      </w:r>
    </w:p>
    <w:p>
      <w:r>
        <w:t>Stage 7 — Slot booking</w:t>
      </w:r>
    </w:p>
    <w:p>
      <w:r>
        <w:t>Goal: Farmers can see and book fine-grained slots.</w:t>
      </w:r>
    </w:p>
    <w:p>
      <w:pPr>
        <w:pStyle w:val="AnnSetu_H2"/>
      </w:pPr>
      <w:r>
        <w:t>Tasks:</w:t>
      </w:r>
    </w:p>
    <w:p>
      <w:r>
        <w:t>Slot listing with remaining capacity</w:t>
      </w:r>
    </w:p>
    <w:p>
      <w:r>
        <w:t>Booking creation with row-level lock</w:t>
      </w:r>
    </w:p>
    <w:p>
      <w:r>
        <w:t>Cancellation endpoint</w:t>
      </w:r>
    </w:p>
    <w:p>
      <w:r>
        <w:t>Files: backend/app/api/v1/bookings.py; frontend-farmer/src/pages/BookSlot.jsx</w:t>
      </w:r>
    </w:p>
    <w:p>
      <w:r>
        <w:t>APIs: GET /centres/{id}/slots; POST /bookings; DELETE /bookings/{id}</w:t>
      </w:r>
    </w:p>
    <w:p>
      <w:r>
        <w:t>Database changes: —</w:t>
      </w:r>
    </w:p>
    <w:p>
      <w:r>
        <w:t>Testing: Concurrency test: parallel bookings never exceed slot capacity</w:t>
      </w:r>
    </w:p>
    <w:p>
      <w:r>
        <w:t>Definition of done: No overbooking under concurrent load; farmer sees a confirmed booking with a unique code.</w:t>
      </w:r>
    </w:p>
    <w:p>
      <w:r>
        <w:t>Stage 8 — Queue engine</w:t>
      </w:r>
    </w:p>
    <w:p>
      <w:r>
        <w:t>Goal: The centrepiece: gate check-in + live position/ETA.</w:t>
      </w:r>
    </w:p>
    <w:p>
      <w:pPr>
        <w:pStyle w:val="AnnSetu_H2"/>
      </w:pPr>
      <w:r>
        <w:t>Tasks:</w:t>
      </w:r>
    </w:p>
    <w:p>
      <w:r>
        <w:t>QR generation on booking</w:t>
      </w:r>
    </w:p>
    <w:p>
      <w:r>
        <w:t>Gate check-in endpoint issuing tokens</w:t>
      </w:r>
    </w:p>
    <w:p>
      <w:r>
        <w:t>M/M/c ETA calculation service</w:t>
      </w:r>
    </w:p>
    <w:p>
      <w:r>
        <w:t>WebSocket live queue channel</w:t>
      </w:r>
    </w:p>
    <w:p>
      <w:r>
        <w:t>Files: backend/app/services/queue_engine.py; backend/app/api/v1/gate.py, queue.py; backend/app/ws/; frontend-farmer/src/pages/QueueLive.jsx</w:t>
      </w:r>
    </w:p>
    <w:p>
      <w:r>
        <w:t>APIs: POST /gate/check-in; GET /queue/{centre_id}/live (WS)</w:t>
      </w:r>
    </w:p>
    <w:p>
      <w:r>
        <w:t>Database changes: queue_state writes</w:t>
      </w:r>
    </w:p>
    <w:p>
      <w:r>
        <w:t>Testing: Load test: simulate 50 concurrent check-ins, verify position/ETA correctness and update latency</w:t>
      </w:r>
    </w:p>
    <w:p>
      <w:r>
        <w:t>Definition of done: A simulated farmer sees their live position and ETA update in real time as other tokens are processed.</w:t>
      </w:r>
    </w:p>
    <w:p>
      <w:r>
        <w:t>Stage 9 — Notifications</w:t>
      </w:r>
    </w:p>
    <w:p>
      <w:r>
        <w:t>Goal: Event-driven SMS/push across the 8 events in Section 9.</w:t>
      </w:r>
    </w:p>
    <w:p>
      <w:pPr>
        <w:pStyle w:val="AnnSetu_H2"/>
      </w:pPr>
      <w:r>
        <w:t>Tasks:</w:t>
      </w:r>
    </w:p>
    <w:p>
      <w:r>
        <w:t>Notification service + Redis job queue worker</w:t>
      </w:r>
    </w:p>
    <w:p>
      <w:r>
        <w:t>SMS gateway adapter (sandbox/mock for demo)</w:t>
      </w:r>
    </w:p>
    <w:p>
      <w:r>
        <w:t>Event triggers wired into booking/queue/payment services</w:t>
      </w:r>
    </w:p>
    <w:p>
      <w:r>
        <w:t>Files: backend/app/services/notification_service.py; backend/app/workers/</w:t>
      </w:r>
    </w:p>
    <w:p>
      <w:r>
        <w:t>APIs: (internal, triggered by other endpoints)</w:t>
      </w:r>
    </w:p>
    <w:p>
      <w:r>
        <w:t>Database changes: notifications writes</w:t>
      </w:r>
    </w:p>
    <w:p>
      <w:r>
        <w:t>Testing: Test each of the 8 events fires exactly one correctly-templated message</w:t>
      </w:r>
    </w:p>
    <w:p>
      <w:r>
        <w:t>Definition of done: All 8 notification events fire correctly and are visible in the notifications log.</w:t>
      </w:r>
    </w:p>
    <w:p>
      <w:r>
        <w:t>Stage 10 — Procurement tracking</w:t>
      </w:r>
    </w:p>
    <w:p>
      <w:r>
        <w:t>Goal: Quality check + weighing + digital receipt.</w:t>
      </w:r>
    </w:p>
    <w:p>
      <w:pPr>
        <w:pStyle w:val="AnnSetu_H2"/>
      </w:pPr>
      <w:r>
        <w:t>Tasks:</w:t>
      </w:r>
    </w:p>
    <w:p>
      <w:r>
        <w:t>Procurement recording endpoint</w:t>
      </w:r>
    </w:p>
    <w:p>
      <w:r>
        <w:t>Moisture-threshold validation against commodities</w:t>
      </w:r>
    </w:p>
    <w:p>
      <w:r>
        <w:t>Receipt generation</w:t>
      </w:r>
    </w:p>
    <w:p>
      <w:r>
        <w:t>Files: backend/app/api/v1/procurement.py</w:t>
      </w:r>
    </w:p>
    <w:p>
      <w:r>
        <w:t>APIs: POST /procurement</w:t>
      </w:r>
    </w:p>
    <w:p>
      <w:r>
        <w:t>Database changes: procurement writes</w:t>
      </w:r>
    </w:p>
    <w:p>
      <w:r>
        <w:t>Testing: API tests for accept/reject paths</w:t>
      </w:r>
    </w:p>
    <w:p>
      <w:r>
        <w:t>Definition of done: A token can be fully processed from called → accepted/rejected → receipt issued.</w:t>
      </w:r>
    </w:p>
    <w:p>
      <w:r>
        <w:t>Stage 11 — Payment tracking</w:t>
      </w:r>
    </w:p>
    <w:p>
      <w:r>
        <w:t>Goal: The staged payment-trust timeline.</w:t>
      </w:r>
    </w:p>
    <w:p>
      <w:pPr>
        <w:pStyle w:val="AnnSetu_H2"/>
      </w:pPr>
      <w:r>
        <w:t>Tasks:</w:t>
      </w:r>
    </w:p>
    <w:p>
      <w:r>
        <w:t>Payment record auto-created on procurement acceptance</w:t>
      </w:r>
    </w:p>
    <w:p>
      <w:r>
        <w:t>Stage transition endpoint with forward-only validation</w:t>
      </w:r>
    </w:p>
    <w:p>
      <w:r>
        <w:t>Status timeline aggregation endpoint</w:t>
      </w:r>
    </w:p>
    <w:p>
      <w:r>
        <w:t>Files: backend/app/services/status_payment_service.py; backend/app/api/v1/payments.py</w:t>
      </w:r>
    </w:p>
    <w:p>
      <w:r>
        <w:t>APIs: PATCH /payments/{id}/stage; GET /farmers/{id}/status-timeline</w:t>
      </w:r>
    </w:p>
    <w:p>
      <w:r>
        <w:t>Database changes: payments writes</w:t>
      </w:r>
    </w:p>
    <w:p>
      <w:r>
        <w:t>Testing: Test illegal backward-stage transitions are rejected</w:t>
      </w:r>
    </w:p>
    <w:p>
      <w:r>
        <w:t>Definition of done: Farmer's status timeline correctly shows sold → advice_generated → advice_reached_agent → credited.</w:t>
      </w:r>
    </w:p>
    <w:p>
      <w:r>
        <w:t>Stage 12 — AI/prediction</w:t>
      </w:r>
    </w:p>
    <w:p>
      <w:r>
        <w:t>Goal: Calibration and the optional demand-smoothing add-on.</w:t>
      </w:r>
    </w:p>
    <w:p>
      <w:pPr>
        <w:pStyle w:val="AnnSetu_H2"/>
      </w:pPr>
      <w:r>
        <w:t>Tasks:</w:t>
      </w:r>
    </w:p>
    <w:p>
      <w:r>
        <w:t>Rolling service-time recalibration job</w:t>
      </w:r>
    </w:p>
    <w:p>
      <w:r>
        <w:t>No-show rule-based flagging</w:t>
      </w:r>
    </w:p>
    <w:p>
      <w:r>
        <w:t>(Advanced) arrival-rate smoothing heuristic</w:t>
      </w:r>
    </w:p>
    <w:p>
      <w:r>
        <w:t>Files: backend/app/services/queue_engine.py (extend); backend/app/workers/calibration_worker.py</w:t>
      </w:r>
    </w:p>
    <w:p>
      <w:r>
        <w:t>APIs: —</w:t>
      </w:r>
    </w:p>
    <w:p>
      <w:r>
        <w:t>Database changes: —</w:t>
      </w:r>
    </w:p>
    <w:p>
      <w:r>
        <w:t>Testing: Compare predicted vs actual ETA on seeded historical data; report MAE</w:t>
      </w:r>
    </w:p>
    <w:p>
      <w:r>
        <w:t>Definition of done: ETA prediction accuracy metric is computable and reported.</w:t>
      </w:r>
    </w:p>
    <w:p>
      <w:r>
        <w:t>Stage 13 — Admin dashboard</w:t>
      </w:r>
    </w:p>
    <w:p>
      <w:r>
        <w:t>Goal: Centre and district-level operator/admin views.</w:t>
      </w:r>
    </w:p>
    <w:p>
      <w:pPr>
        <w:pStyle w:val="AnnSetu_H2"/>
      </w:pPr>
      <w:r>
        <w:t>Tasks:</w:t>
      </w:r>
    </w:p>
    <w:p>
      <w:r>
        <w:t>District overview + centre map</w:t>
      </w:r>
    </w:p>
    <w:p>
      <w:r>
        <w:t>Queue/capacity/procurement/payments panels</w:t>
      </w:r>
    </w:p>
    <w:p>
      <w:r>
        <w:t>Redirect-suggestion action</w:t>
      </w:r>
    </w:p>
    <w:p>
      <w:r>
        <w:t>Files: frontend-dashboard/src/pages/*; backend/app/services/redirect_service.py; backend/app/api/v1/district.py</w:t>
      </w:r>
    </w:p>
    <w:p>
      <w:r>
        <w:t>APIs: POST /district/{id}/redirect-suggestion/apply</w:t>
      </w:r>
    </w:p>
    <w:p>
      <w:r>
        <w:t>Database changes: —</w:t>
      </w:r>
    </w:p>
    <w:p>
      <w:r>
        <w:t>Testing: UI + API tests for redirect flow end-to-end</w:t>
      </w:r>
    </w:p>
    <w:p>
      <w:r>
        <w:t>Definition of done: A district admin can see a red centre and apply a redirect that updates real slot capacity.</w:t>
      </w:r>
    </w:p>
    <w:p>
      <w:r>
        <w:t>Stage 14 — Analytics</w:t>
      </w:r>
    </w:p>
    <w:p>
      <w:r>
        <w:t>Goal: Metrics defined in Section 16, queryable and chartable.</w:t>
      </w:r>
    </w:p>
    <w:p>
      <w:pPr>
        <w:pStyle w:val="AnnSetu_H2"/>
      </w:pPr>
      <w:r>
        <w:t>Tasks:</w:t>
      </w:r>
    </w:p>
    <w:p>
      <w:r>
        <w:t>Aggregation queries per metric</w:t>
      </w:r>
    </w:p>
    <w:p>
      <w:r>
        <w:t>Analytics endpoint + dashboard charts</w:t>
      </w:r>
    </w:p>
    <w:p>
      <w:r>
        <w:t>Files: backend/app/api/v1/analytics.py; frontend-dashboard/src/pages/Analytics.jsx</w:t>
      </w:r>
    </w:p>
    <w:p>
      <w:r>
        <w:t>APIs: GET /analytics/district/{id}</w:t>
      </w:r>
    </w:p>
    <w:p>
      <w:r>
        <w:t>Database changes: —</w:t>
      </w:r>
    </w:p>
    <w:p>
      <w:r>
        <w:t>Testing: API tests against seeded historical data</w:t>
      </w:r>
    </w:p>
    <w:p>
      <w:r>
        <w:t>Definition of done: All nine Section 16 metrics render correctly on the dashboard.</w:t>
      </w:r>
    </w:p>
    <w:p>
      <w:r>
        <w:t>Stage 15 — Security</w:t>
      </w:r>
    </w:p>
    <w:p>
      <w:r>
        <w:t>Goal: Harden auth, RBAC, data minimisation, audit trail.</w:t>
      </w:r>
    </w:p>
    <w:p>
      <w:pPr>
        <w:pStyle w:val="AnnSetu_H2"/>
      </w:pPr>
      <w:r>
        <w:t>Tasks:</w:t>
      </w:r>
    </w:p>
    <w:p>
      <w:r>
        <w:t>Audit-log middleware/DB triggers</w:t>
      </w:r>
    </w:p>
    <w:p>
      <w:r>
        <w:t>Rate limiting</w:t>
      </w:r>
    </w:p>
    <w:p>
      <w:r>
        <w:t>Data minimisation review (tokenised Aadhaar/bank refs)</w:t>
      </w:r>
    </w:p>
    <w:p>
      <w:r>
        <w:t>RBAC test matrix</w:t>
      </w:r>
    </w:p>
    <w:p>
      <w:r>
        <w:t>Files: backend/app/core/security.py (extend); DB triggers for audit_logs</w:t>
      </w:r>
    </w:p>
    <w:p>
      <w:r>
        <w:t>APIs: —</w:t>
      </w:r>
    </w:p>
    <w:p>
      <w:r>
        <w:t>Database changes: audit_logs population</w:t>
      </w:r>
    </w:p>
    <w:p>
      <w:r>
        <w:t>Testing: Security test suite: RBAC matrix, rate-limit, injection checks</w:t>
      </w:r>
    </w:p>
    <w:p>
      <w:r>
        <w:t>Definition of done: No route is reachable outside its intended role; every status change is audit-logged.</w:t>
      </w:r>
    </w:p>
    <w:p>
      <w:r>
        <w:t>Stage 16 — Testing</w:t>
      </w:r>
    </w:p>
    <w:p>
      <w:r>
        <w:t>Goal: Full test pyramid across the system.</w:t>
      </w:r>
    </w:p>
    <w:p>
      <w:pPr>
        <w:pStyle w:val="AnnSetu_H2"/>
      </w:pPr>
      <w:r>
        <w:t>Tasks:</w:t>
      </w:r>
    </w:p>
    <w:p>
      <w:r>
        <w:t>Complete unit/integration/API/load/AI/security/user test suites (Section 17)</w:t>
      </w:r>
    </w:p>
    <w:p>
      <w:r>
        <w:t>Files: backend/tests/**</w:t>
      </w:r>
    </w:p>
    <w:p>
      <w:r>
        <w:t>APIs: —</w:t>
      </w:r>
    </w:p>
    <w:p>
      <w:r>
        <w:t>Database changes: —</w:t>
      </w:r>
    </w:p>
    <w:p>
      <w:r>
        <w:t>Testing: CI run of full suite</w:t>
      </w:r>
    </w:p>
    <w:p>
      <w:r>
        <w:t>Definition of done: CI is green across all test categories.</w:t>
      </w:r>
    </w:p>
    <w:p>
      <w:r>
        <w:t>Stage 17 — Deployment</w:t>
      </w:r>
    </w:p>
    <w:p>
      <w:r>
        <w:t>Goal: Deployed, reachable prototype (Section 18).</w:t>
      </w:r>
    </w:p>
    <w:p>
      <w:pPr>
        <w:pStyle w:val="AnnSetu_H2"/>
      </w:pPr>
      <w:r>
        <w:t>Tasks:</w:t>
      </w:r>
    </w:p>
    <w:p>
      <w:r>
        <w:t>Provision managed Postgres + Redis</w:t>
      </w:r>
    </w:p>
    <w:p>
      <w:r>
        <w:t>Deploy backend to PaaS</w:t>
      </w:r>
    </w:p>
    <w:p>
      <w:r>
        <w:t>Deploy frontends to static hosting</w:t>
      </w:r>
    </w:p>
    <w:p>
      <w:r>
        <w:t>Configure env vars/secrets</w:t>
      </w:r>
    </w:p>
    <w:p>
      <w:r>
        <w:t>Files: infra/deploy/*</w:t>
      </w:r>
    </w:p>
    <w:p>
      <w:r>
        <w:t>APIs: —</w:t>
      </w:r>
    </w:p>
    <w:p>
      <w:r>
        <w:t>Database changes: —</w:t>
      </w:r>
    </w:p>
    <w:p>
      <w:r>
        <w:t>Testing: Smoke test against deployed URL</w:t>
      </w:r>
    </w:p>
    <w:p>
      <w:r>
        <w:t>Definition of done: A judge can open a public URL and complete the demo flow.</w:t>
      </w:r>
    </w:p>
    <w:p>
      <w:r>
        <w:t>Stage 18 — Demo</w:t>
      </w:r>
    </w:p>
    <w:p>
      <w:r>
        <w:t>Goal: Rehearsed, visually convincing 5–7 minute live demo (Section 15).</w:t>
      </w:r>
    </w:p>
    <w:p>
      <w:pPr>
        <w:pStyle w:val="AnnSetu_H2"/>
      </w:pPr>
      <w:r>
        <w:t>Tasks:</w:t>
      </w:r>
    </w:p>
    <w:p>
      <w:r>
        <w:t>Finalise seed/demo dataset</w:t>
      </w:r>
    </w:p>
    <w:p>
      <w:r>
        <w:t>Rehearse script</w:t>
      </w:r>
    </w:p>
    <w:p>
      <w:r>
        <w:t>Prepare fallback recorded video in case of live-network issues</w:t>
      </w:r>
    </w:p>
    <w:p>
      <w:r>
        <w:t>Files: backend/app/seed.py (finalise)</w:t>
      </w:r>
    </w:p>
    <w:p>
      <w:r>
        <w:t>APIs: —</w:t>
      </w:r>
    </w:p>
    <w:p>
      <w:r>
        <w:t>Database changes: —</w:t>
      </w:r>
    </w:p>
    <w:p>
      <w:r>
        <w:t>Testing: Full dry run twice</w:t>
      </w:r>
    </w:p>
    <w:p>
      <w:r>
        <w:t>Definition of done: Demo runs start-to-finish without manual DB edits, twice in a row.</w:t>
      </w:r>
    </w:p>
    <w:p>
      <w:pPr>
        <w:pStyle w:val="AnnSetu_H1"/>
      </w:pPr>
      <w:r>
        <w:t>14. Code Generation Rule</w:t>
      </w:r>
    </w:p>
    <w:p>
      <w:r>
        <w:t>The project will not be generated all at once. Implementation proceeds stage by stage, per Section 13, and each stage follows the same eight-step loop before moving on:</w:t>
      </w:r>
    </w:p>
    <w:p>
      <w:r>
        <w:t>1. Explain what the stage does and why, in plain language.</w:t>
      </w:r>
    </w:p>
    <w:p>
      <w:r>
        <w:t>2. Give the exact folder/file layout touched in this stage.</w:t>
      </w:r>
    </w:p>
    <w:p>
      <w:r>
        <w:t>3. Give the code.</w:t>
      </w:r>
    </w:p>
    <w:p>
      <w:r>
        <w:t>4. Explain the code — what each function/route/model does.</w:t>
      </w:r>
    </w:p>
    <w:p>
      <w:r>
        <w:t>5. Explain how to run it locally.</w:t>
      </w:r>
    </w:p>
    <w:p>
      <w:r>
        <w:t>6. Test it against the stage's Definition of Done.</w:t>
      </w:r>
    </w:p>
    <w:p>
      <w:r>
        <w:t>7. Debug any failures before proceeding.</w:t>
      </w:r>
    </w:p>
    <w:p>
      <w:r>
        <w:t>8. Move to the next stage only after explicit confirmation.</w:t>
      </w:r>
    </w:p>
    <w:p>
      <w:pPr>
        <w:pStyle w:val="AnnSetu_H1"/>
      </w:pPr>
      <w:r>
        <w:t>15. Demo</w:t>
      </w:r>
    </w:p>
    <w:p>
      <w:r>
        <w:t>A single, realistic farmer scenario, run live against the deployed prototype, 5–7 minutes.</w:t>
      </w:r>
    </w:p>
    <w:p>
      <w:r>
        <w:t>Scenario</w:t>
      </w:r>
    </w:p>
    <w:p>
      <w:r>
        <w:t>A farmer has 3 tonnes of paddy ready for MSP sale. Instead of blindly travelling to the nearest centre, they open AnnSetu.</w:t>
      </w:r>
    </w:p>
    <w:p>
      <w:r>
        <w:t>Live demo script</w:t>
      </w:r>
    </w:p>
    <w:p>
      <w:r>
        <w:t>1. Farmer app: show three centres with live load (green/amber/red) — the farmer picks the green centre and a time window; system confirms the slot with a unique code (SMS shown on screen).</w:t>
      </w:r>
    </w:p>
    <w:p>
      <w:r>
        <w:t>2. Centre capacity changes: on the operator dashboard, simulate a burst of check-ins at the chosen centre so its load visibly climbs toward amber.</w:t>
      </w:r>
    </w:p>
    <w:p>
      <w:r>
        <w:t>3. Queue updates live: the farmer's QueueLive screen shows position and ETA changing in real time as the simulated check-ins are processed — no page refresh.</w:t>
      </w:r>
    </w:p>
    <w:p>
      <w:r>
        <w:t>4. Farmer receives a notification: the "turn approaching" SMS/push fires on screen when position crosses the threshold.</w:t>
      </w:r>
    </w:p>
    <w:p>
      <w:r>
        <w:t>5. Farmer arrives: scan the QR at the gate device (or simulate the scan) — token issued, position/ETA confirmed.</w:t>
      </w:r>
    </w:p>
    <w:p>
      <w:r>
        <w:t>6. Token is processed: operator records quality (moisture %) and weighing; digital receipt is generated instantly.</w:t>
      </w:r>
    </w:p>
    <w:p>
      <w:r>
        <w:t>7. Procurement status updates: farmer's status timeline flips to "weighed."</w:t>
      </w:r>
    </w:p>
    <w:p>
      <w:r>
        <w:t>8. Payment status updates: payment stage timeline animates sold → advice generated → advice reached agent → credited, narrated against the real documented Punjab arhatiya-payment-delay pattern as the honest "before" story.</w:t>
      </w:r>
    </w:p>
    <w:p>
      <w:r>
        <w:t>9. Admin sees the whole process: switch to the district dashboard, show the centre that went amber, click "redirect next N registrants," and show a before/after wait-time chart for the demo dataset.</w:t>
      </w:r>
    </w:p>
    <w:p>
      <w:r>
        <w:t>Making it visually convincing</w:t>
      </w:r>
    </w:p>
    <w:p>
      <w:r>
        <w:t>Use the same live WebSocket feed for both the farmer screen and the operator/district dashboards so the audience sees one consistent, real system, not two disconnected mockups.</w:t>
      </w:r>
    </w:p>
    <w:p>
      <w:r>
        <w:t>Pre-seed a believable multi-centre dataset calibrated to real published tonnage/centre-count figures so numbers on screen look plausible, not invented.</w:t>
      </w:r>
    </w:p>
    <w:p>
      <w:r>
        <w:t>Keep a recorded fallback video of the exact same run in case live network/projector issues occur.</w:t>
      </w:r>
    </w:p>
    <w:p>
      <w:pPr>
        <w:pStyle w:val="AnnSetu_H1"/>
      </w:pPr>
      <w:r>
        <w:t>16. Metrics</w:t>
      </w:r>
    </w:p>
    <w:p>
      <w:r>
        <w:t>Metric</w:t>
      </w:r>
    </w:p>
    <w:p>
      <w:r>
        <w:t>How it's computed</w:t>
      </w:r>
    </w:p>
    <w:p>
      <w:r>
        <w:t>Why it matters</w:t>
      </w:r>
    </w:p>
    <w:p/>
    <w:p>
      <w:r>
        <w:t>Average waiting time</w:t>
      </w:r>
    </w:p>
    <w:p>
      <w:r>
        <w:t>mean(procurement.recorded_at − token.issued_at)</w:t>
      </w:r>
    </w:p>
    <w:p>
      <w:r>
        <w:t>Direct measure of the PS's core complaint; compare simulated before/after with vs without live redirect.</w:t>
      </w:r>
    </w:p>
    <w:p/>
    <w:p>
      <w:r>
        <w:t>Queue length</w:t>
      </w:r>
    </w:p>
    <w:p>
      <w:r>
        <w:t>count(queue_state where status='waiting') per centre</w:t>
      </w:r>
    </w:p>
    <w:p>
      <w:r>
        <w:t>Operational health signal shown on the dashboard.</w:t>
      </w:r>
    </w:p>
    <w:p/>
    <w:p>
      <w:r>
        <w:t>Centre utilization</w:t>
      </w:r>
    </w:p>
    <w:p>
      <w:r>
        <w:t>checked-in units / daily_capacity_units</w:t>
      </w:r>
    </w:p>
    <w:p>
      <w:r>
        <w:t>Shows whether capacity is being used efficiently, not just whether farmers are waiting.</w:t>
      </w:r>
    </w:p>
    <w:p/>
    <w:p>
      <w:r>
        <w:t>Slot utilization</w:t>
      </w:r>
    </w:p>
    <w:p>
      <w:r>
        <w:t>booked_units / capacity_units per slot</w:t>
      </w:r>
    </w:p>
    <w:p>
      <w:r>
        <w:t>Identifies systematically under- or over-booked time windows.</w:t>
      </w:r>
    </w:p>
    <w:p/>
    <w:p>
      <w:r>
        <w:t>No-show rate</w:t>
      </w:r>
    </w:p>
    <w:p>
      <w:r>
        <w:t>count(bookings.status='no_show') / count(bookings)</w:t>
      </w:r>
    </w:p>
    <w:p>
      <w:r>
        <w:t>Flagged as unverified against any public baseline; measured honestly from pilot/demo data only.</w:t>
      </w:r>
    </w:p>
    <w:p/>
    <w:p>
      <w:r>
        <w:t>Prediction accuracy</w:t>
      </w:r>
    </w:p>
    <w:p>
      <w:r>
        <w:t>mean absolute error of predicted ETA vs. actual wait</w:t>
      </w:r>
    </w:p>
    <w:p>
      <w:r>
        <w:t>Validates the queueing-engine claim in Section 8, not a vague AI-accuracy number.</w:t>
      </w:r>
    </w:p>
    <w:p/>
    <w:p>
      <w:r>
        <w:t>Notification delivery</w:t>
      </w:r>
    </w:p>
    <w:p>
      <w:r>
        <w:t>delivered / sent notifications, by channel</w:t>
      </w:r>
    </w:p>
    <w:p>
      <w:r>
        <w:t>Operational reliability of the SMS/push pipeline.</w:t>
      </w:r>
    </w:p>
    <w:p/>
    <w:p>
      <w:r>
        <w:t>Processing time</w:t>
      </w:r>
    </w:p>
    <w:p>
      <w:r>
        <w:t>mean(procurement.recorded_at − token issued_at for in_service tokens)</w:t>
      </w:r>
    </w:p>
    <w:p>
      <w:r>
        <w:t>Server-side throughput, separate from farmer wait time.</w:t>
      </w:r>
    </w:p>
    <w:p/>
    <w:p>
      <w:r>
        <w:t>Farmer satisfaction</w:t>
      </w:r>
    </w:p>
    <w:p>
      <w:r>
        <w:t>Post-demo survey / simulated NPS-style question in the pilot</w:t>
      </w:r>
    </w:p>
    <w:p>
      <w:r>
        <w:t>Qualitative validation alongside the quantitative metrics; explicitly labelled as a future pilot measurement, not fabricated for the hackathon.</w:t>
      </w:r>
    </w:p>
    <w:p/>
    <w:p>
      <w:r>
        <w:t>Demonstrating improvement</w:t>
      </w:r>
    </w:p>
    <w:p>
      <w:r>
        <w:t>Run the same simulated demand curve through the system twice: once with the live queue engine and redirect logic disabled (mirroring today's static, date-level slot system) and once with AnnSetu's live position/ETA and redirect active. Plot the resulting wait-time distributions side by side on the demo dashboard — this before/after comparison, generated from one consistent simulation rather than two unrelated numbers, is the clearest way to show the improvement honestly.</w:t>
      </w:r>
    </w:p>
    <w:p>
      <w:pPr>
        <w:pStyle w:val="AnnSetu_H1"/>
      </w:pPr>
      <w:r>
        <w:t>17. Testing</w:t>
      </w:r>
    </w:p>
    <w:p>
      <w:r>
        <w:t>Unit tests — every service function (registration, slot/token, queue engine's ETA formula, payment stage transitions) tested in isolation with pytest, including edge cases (zero arrivals, single-server centre, first booking of the day).</w:t>
      </w:r>
    </w:p>
    <w:p>
      <w:r>
        <w:t>Integration tests — service-to-DB flows: booking under a row-level lock, check-in creating a token and queue_state row, procurement auto-creating a payment record.</w:t>
      </w:r>
    </w:p>
    <w:p>
      <w:r>
        <w:t>API tests — every endpoint in Section 6 tested for the happy path and each listed error code, using FastAPI's TestClient.</w:t>
      </w:r>
    </w:p>
    <w:p>
      <w:r>
        <w:t>Load tests — simulate concurrent bookings against a single slot to confirm no overbooking; simulate a burst of gate check-ins to confirm queue_state recomputation stays correct and fast under load (target: sub-second propagation to WebSocket clients at 50+ concurrent tokens).</w:t>
      </w:r>
    </w:p>
    <w:p>
      <w:r>
        <w:t>AI tests — for the ETA formula specifically: compare predicted vs. actual wait on seeded historical data and assert mean absolute error stays under a defined threshold; regression-test the formula against known M/M/c textbook cases.</w:t>
      </w:r>
    </w:p>
    <w:p>
      <w:r>
        <w:t>Security tests — RBAC matrix (every route × every role), OTP rate-limiting, input validation/injection checks, verification that Aadhaar/bank fields are stored as tokenised references, not raw values.</w:t>
      </w:r>
    </w:p>
    <w:p>
      <w:r>
        <w:t>User tests — a small moderated walkthrough of the farmer app with 2–3 non-technical testers (ideally including a low-literacy or regional-language speaker) to sanity-check the icon-led, low-literacy design from Section 10.</w:t>
      </w:r>
    </w:p>
    <w:p>
      <w:pPr>
        <w:pStyle w:val="AnnSetu_H1"/>
      </w:pPr>
      <w:r>
        <w:t>18. Deployment</w:t>
      </w:r>
    </w:p>
    <w:p>
      <w:r>
        <w:t>Deployment architecture (prototype stage)</w:t>
      </w:r>
    </w:p>
    <w:p>
      <w:r>
        <w:t>Frontend (farmer PWA + dashboard)  →  Static hosting (Vercel/Netlify), CDN-served</w:t>
      </w:r>
    </w:p>
    <w:p>
      <w:r>
        <w:t>Backend (FastAPI)                  →  Single managed PaaS service (e.g. Render/Railway),</w:t>
      </w:r>
    </w:p>
    <w:p>
      <w:r>
        <w:t>auto-restart, HTTPS terminated at the platform</w:t>
      </w:r>
    </w:p>
    <w:p>
      <w:r>
        <w:t>Database                           →  Managed PostgreSQL instance (same provider or</w:t>
      </w:r>
    </w:p>
    <w:p>
      <w:r>
        <w:t>a dedicated managed-Postgres add-on)</w:t>
      </w:r>
    </w:p>
    <w:p>
      <w:r>
        <w:t>Cache/Queue                        →  Managed Redis add-on</w:t>
      </w:r>
    </w:p>
    <w:p>
      <w:r>
        <w:t>AI service                         →  In-process with backend for MVP (no separate</w:t>
      </w:r>
    </w:p>
    <w:p>
      <w:r>
        <w:t>service needed — the queue engine is a Python</w:t>
      </w:r>
    </w:p>
    <w:p>
      <w:r>
        <w:t>module, not a hosted model)</w:t>
      </w:r>
    </w:p>
    <w:p>
      <w:r>
        <w:t>Environment variables — DATABASE_URL, REDIS_URL, JWT_SECRET, SMS_GATEWAY_API_KEY, ALLOWED_ORIGINS, ENV (dev/staging/prod).</w:t>
      </w:r>
    </w:p>
    <w:p>
      <w:r>
        <w:t>Secrets — stored in the PaaS provider's secret manager, never committed; local dev uses a .env file excluded via .gitignore.</w:t>
      </w:r>
    </w:p>
    <w:p>
      <w:r>
        <w:t>Monitoring — PaaS-provided uptime/health checks against GET /api/v1/health; structured JSON logging from the backend for request tracing.</w:t>
      </w:r>
    </w:p>
    <w:p>
      <w:r>
        <w:t>Logs — centralised in the PaaS provider's log viewer for the prototype; a dedicated log aggregator (e.g. Grafana Loki) is a pilot-stage upgrade, not MVP scope.</w:t>
      </w:r>
    </w:p>
    <w:p>
      <w:r>
        <w:t>Backup — automated daily managed-Postgres snapshots (provider default); audit_logs table itself provides an application-level recovery trail for disputes.</w:t>
      </w:r>
    </w:p>
    <w:p>
      <w:pPr>
        <w:pStyle w:val="AnnSetu_H1"/>
      </w:pPr>
      <w:r>
        <w:t>19. Government Deployment Roadmap</w:t>
      </w:r>
    </w:p>
    <w:p>
      <w:r>
        <w:t>Prototype (SIH demo, simulated data)</w:t>
      </w:r>
    </w:p>
    <w:p>
      <w:r>
        <w:t>↓ requires: working core flow, clear architecture, honest scope statement</w:t>
      </w:r>
    </w:p>
    <w:p>
      <w:r>
        <w:t>Beta (internal testing, simulated + limited real inputs)</w:t>
      </w:r>
    </w:p>
    <w:p>
      <w:r>
        <w:t>↓ requires: hardened security review, real gate hardware (QR/scanner) pilot</w:t>
      </w:r>
    </w:p>
    <w:p>
      <w:r>
        <w:t>Pilot centre (1 procurement centre, real staff, shadow-mode alongside existing state portal)</w:t>
      </w:r>
    </w:p>
    <w:p>
      <w:r>
        <w:t>↓ requires: state department buy-in, data-sharing agreement, real gate hardware</w:t>
      </w:r>
    </w:p>
    <w:p>
      <w:r>
        <w:t>District (multiple centres, 1 district)</w:t>
      </w:r>
    </w:p>
    <w:p>
      <w:r>
        <w:t>↓ requires: integration with the state portal's farmer/slot data, load testing for peak season,</w:t>
      </w:r>
    </w:p>
    <w:p>
      <w:r>
        <w:t>district command-centre dashboard live, staff training, grievance-redressal process</w:t>
      </w:r>
    </w:p>
    <w:p>
      <w:r>
        <w:t>State (alignment with CFPP/MTP guidelines, PFMS integration)</w:t>
      </w:r>
    </w:p>
    <w:p>
      <w:r>
        <w:t>↓ requires: legal/data-privacy sign-off (DPDP Act 2023 compliance), PFMS integration,</w:t>
      </w:r>
    </w:p>
    <w:p>
      <w:r>
        <w:t>alignment with CFPP/MTP minimum digitisation standards</w:t>
      </w:r>
    </w:p>
    <w:p>
      <w:r>
        <w:t>National (adoption by additional states, standard schema, central Ministry visibility layer)</w:t>
      </w:r>
    </w:p>
    <w:p>
      <w:r>
        <w:t>↓ requires: a shared, standard data schema other states can adopt, central Ministry-level</w:t>
      </w:r>
    </w:p>
    <w:p>
      <w:r>
        <w:t>aggregated telemetry, sustained funding/ownership model beyond the original SIH team</w:t>
      </w:r>
    </w:p>
    <w:p>
      <w:r>
        <w:t>At every level, AnnSetu is positioned as additive, not disruptive — a layer that consumes and extends existing state registration/slot data rather than asking any state to discard a working portal. This removes the single biggest real-world adoption objection identified in the research.</w:t>
      </w:r>
    </w:p>
    <w:p>
      <w:pPr>
        <w:pStyle w:val="AnnSetu_H1"/>
      </w:pPr>
      <w:r>
        <w:t>20. Final Build Checklist</w:t>
      </w:r>
    </w:p>
    <w:p>
      <w:r>
        <w:t>Code</w:t>
      </w:r>
    </w:p>
    <w:p>
      <w:r>
        <w:t>All 18 stages implemented and passing their Definition of Done</w:t>
      </w:r>
    </w:p>
    <w:p>
      <w:r>
        <w:t>Code committed to GitHub with clear, incremental commit history</w:t>
      </w:r>
    </w:p>
    <w:p>
      <w:r>
        <w:t>Database</w:t>
      </w:r>
    </w:p>
    <w:p>
      <w:r>
        <w:t>All 12 tables created via migrations, seed script produces a believable demo dataset</w:t>
      </w:r>
    </w:p>
    <w:p>
      <w:r>
        <w:t>APIs</w:t>
      </w:r>
    </w:p>
    <w:p>
      <w:r>
        <w:t>Every endpoint in Section 6 implemented, documented via OpenAPI, and covered by API tests</w:t>
      </w:r>
    </w:p>
    <w:p>
      <w:r>
        <w:t>AI</w:t>
      </w:r>
    </w:p>
    <w:p>
      <w:r>
        <w:t>M/M/c ETA engine implemented and validated against seeded data with a reported MAE</w:t>
      </w:r>
    </w:p>
    <w:p>
      <w:r>
        <w:t>Security</w:t>
      </w:r>
    </w:p>
    <w:p>
      <w:r>
        <w:t>RBAC matrix enforced, OTP auth working, Aadhaar/bank data tokenised, audit_logs populated on every status change</w:t>
      </w:r>
    </w:p>
    <w:p>
      <w:r>
        <w:t>UI</w:t>
      </w:r>
    </w:p>
    <w:p>
      <w:r>
        <w:t>Farmer PWA (register, book, live queue, status timeline) and dashboard (operator + district) both functional and bilingual for the demo language</w:t>
      </w:r>
    </w:p>
    <w:p>
      <w:r>
        <w:t>Testing</w:t>
      </w:r>
    </w:p>
    <w:p>
      <w:r>
        <w:t>Unit, integration, API, load, AI, security, and user test suites all green</w:t>
      </w:r>
    </w:p>
    <w:p>
      <w:r>
        <w:t>Deployment</w:t>
      </w:r>
    </w:p>
    <w:p>
      <w:r>
        <w:t>Backend, database, cache, and both frontends deployed and reachable at a public URL</w:t>
      </w:r>
    </w:p>
    <w:p>
      <w:r>
        <w:t>Demo</w:t>
      </w:r>
    </w:p>
    <w:p>
      <w:r>
        <w:t>Script rehearsed twice, fallback recorded video prepared, seed data calibrated to real published figures</w:t>
      </w:r>
    </w:p>
    <w:p>
      <w:r>
        <w:t>Documentation</w:t>
      </w:r>
    </w:p>
    <w:p>
      <w:r>
        <w:t>architecture.md, api-spec.yaml, and this blueprint kept in sync with the actual build</w:t>
      </w:r>
    </w:p>
    <w:p>
      <w:r>
        <w:t>PPT</w:t>
      </w:r>
    </w:p>
    <w:p>
      <w:r>
        <w:t>Pitch deck covering Problem → Existing systems → Gap → AnnSetu → Demo → Impact → Roadmap, per the research's judging strategy</w:t>
      </w:r>
    </w:p>
    <w:p>
      <w:r>
        <w:t>Video</w:t>
      </w:r>
    </w:p>
    <w:p>
      <w:r>
        <w:t>2–3 minute recorded walkthrough as a submission backup</w:t>
      </w:r>
    </w:p>
    <w:p>
      <w:r>
        <w:t>GitHub</w:t>
      </w:r>
    </w:p>
    <w:p>
      <w:r>
        <w:t>Public repo, README with setup instructions, license, and this blueprint linked</w:t>
      </w:r>
    </w:p>
    <w:p>
      <w:r>
        <w:t>Judge Q&amp;A</w:t>
      </w:r>
    </w:p>
    <w:p>
      <w:r>
        <w:t>Prepared answers for: "Doesn't eNAM/your state portal already do this?", "How is this different from a generic booking app?", "What about farmers without smartphones?", "How would this integrate with existing state systems?" — all four answered directly in Part 21 of the research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B5E2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F4E79"/>
      <w:spacing w:val="15"/>
      <w:sz w:val="4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nSetu_H1">
    <w:name w:val="AnnSetu_H1"/>
    <w:basedOn w:val="Heading1"/>
    <w:rPr>
      <w:rFonts w:ascii="Calibri" w:hAnsi="Calibri"/>
      <w:b/>
      <w:color w:val="1B5E20"/>
      <w:sz w:val="36"/>
    </w:rPr>
  </w:style>
  <w:style w:type="paragraph" w:customStyle="1" w:styleId="AnnSetu_H2">
    <w:name w:val="AnnSetu_H2"/>
    <w:basedOn w:val="Heading2"/>
    <w:rPr>
      <w:rFonts w:ascii="Calibri" w:hAnsi="Calibri"/>
      <w:b/>
      <w:color w:val="1F4E7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